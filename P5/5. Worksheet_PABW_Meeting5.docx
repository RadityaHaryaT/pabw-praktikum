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87C6" w14:textId="77777777" w:rsidR="009564BE" w:rsidRDefault="00000000">
      <w:pPr>
        <w:spacing w:before="160" w:after="40"/>
        <w:jc w:val="center"/>
      </w:pPr>
      <w:r>
        <w:rPr>
          <w:b/>
          <w:color w:val="003796"/>
          <w:sz w:val="34"/>
        </w:rPr>
        <w:t>Layout Modern: Flexbox dan Grid</w:t>
      </w:r>
    </w:p>
    <w:p w14:paraId="17067AF8" w14:textId="77777777" w:rsidR="009564BE"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9564BE" w14:paraId="7BF56D63" w14:textId="77777777">
        <w:trPr>
          <w:jc w:val="center"/>
        </w:trPr>
        <w:tc>
          <w:tcPr>
            <w:tcW w:w="2438" w:type="dxa"/>
          </w:tcPr>
          <w:p w14:paraId="6EA82CDF" w14:textId="77777777" w:rsidR="009564BE" w:rsidRDefault="00000000">
            <w:pPr>
              <w:spacing w:after="0"/>
            </w:pPr>
            <w:r>
              <w:rPr>
                <w:b/>
                <w:color w:val="5A6080"/>
                <w:sz w:val="17"/>
              </w:rPr>
              <w:t>NAMA</w:t>
            </w:r>
          </w:p>
        </w:tc>
        <w:tc>
          <w:tcPr>
            <w:tcW w:w="2438" w:type="dxa"/>
          </w:tcPr>
          <w:p w14:paraId="44CE4A5E" w14:textId="77777777" w:rsidR="009564BE" w:rsidRDefault="00000000">
            <w:pPr>
              <w:spacing w:after="0"/>
            </w:pPr>
            <w:r>
              <w:rPr>
                <w:b/>
                <w:color w:val="5A6080"/>
                <w:sz w:val="17"/>
              </w:rPr>
              <w:t>NIM</w:t>
            </w:r>
          </w:p>
        </w:tc>
        <w:tc>
          <w:tcPr>
            <w:tcW w:w="2438" w:type="dxa"/>
          </w:tcPr>
          <w:p w14:paraId="3907CC98" w14:textId="77777777" w:rsidR="009564BE" w:rsidRDefault="00000000">
            <w:pPr>
              <w:spacing w:after="0"/>
            </w:pPr>
            <w:r>
              <w:rPr>
                <w:b/>
                <w:color w:val="5A6080"/>
                <w:sz w:val="17"/>
              </w:rPr>
              <w:t>KELAS</w:t>
            </w:r>
          </w:p>
        </w:tc>
        <w:tc>
          <w:tcPr>
            <w:tcW w:w="2438" w:type="dxa"/>
          </w:tcPr>
          <w:p w14:paraId="7B40B1E4" w14:textId="77777777" w:rsidR="009564BE" w:rsidRDefault="00000000">
            <w:pPr>
              <w:spacing w:after="0"/>
            </w:pPr>
            <w:r>
              <w:rPr>
                <w:b/>
                <w:color w:val="5A6080"/>
                <w:sz w:val="17"/>
              </w:rPr>
              <w:t>TANGGAL</w:t>
            </w:r>
          </w:p>
        </w:tc>
      </w:tr>
      <w:tr w:rsidR="009564BE" w14:paraId="6265FF57" w14:textId="77777777">
        <w:trPr>
          <w:jc w:val="center"/>
        </w:trPr>
        <w:tc>
          <w:tcPr>
            <w:tcW w:w="2438" w:type="dxa"/>
          </w:tcPr>
          <w:p w14:paraId="11726F05" w14:textId="248258E2" w:rsidR="009564BE" w:rsidRDefault="003C1AC4">
            <w:pPr>
              <w:spacing w:after="0"/>
            </w:pPr>
            <w:r>
              <w:t xml:space="preserve">Raditya Harya </w:t>
            </w:r>
            <w:proofErr w:type="spellStart"/>
            <w:r>
              <w:t>Triatmaja</w:t>
            </w:r>
            <w:proofErr w:type="spellEnd"/>
          </w:p>
        </w:tc>
        <w:tc>
          <w:tcPr>
            <w:tcW w:w="2438" w:type="dxa"/>
          </w:tcPr>
          <w:p w14:paraId="6E19D6A0" w14:textId="41D1B224" w:rsidR="009564BE" w:rsidRDefault="003C1AC4">
            <w:pPr>
              <w:spacing w:after="0"/>
            </w:pPr>
            <w:r>
              <w:t>25523170</w:t>
            </w:r>
          </w:p>
        </w:tc>
        <w:tc>
          <w:tcPr>
            <w:tcW w:w="2438" w:type="dxa"/>
          </w:tcPr>
          <w:p w14:paraId="704BA0B9" w14:textId="24ABE852" w:rsidR="009564BE" w:rsidRDefault="003C1AC4">
            <w:pPr>
              <w:spacing w:after="0"/>
            </w:pPr>
            <w:r>
              <w:t>A</w:t>
            </w:r>
          </w:p>
        </w:tc>
        <w:tc>
          <w:tcPr>
            <w:tcW w:w="2438" w:type="dxa"/>
          </w:tcPr>
          <w:p w14:paraId="2061C8ED" w14:textId="0581741D" w:rsidR="009564BE" w:rsidRDefault="003C1AC4">
            <w:pPr>
              <w:spacing w:after="0"/>
            </w:pPr>
            <w:r>
              <w:t>28 September 2026</w:t>
            </w:r>
          </w:p>
        </w:tc>
      </w:tr>
      <w:tr w:rsidR="009564BE" w14:paraId="70BB8F08"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7E01A53D" w14:textId="77777777" w:rsidR="009564BE" w:rsidRDefault="00000000">
            <w:pPr>
              <w:spacing w:after="0"/>
              <w:jc w:val="center"/>
            </w:pPr>
            <w:r>
              <w:rPr>
                <w:b/>
                <w:color w:val="FFFFFF"/>
                <w:sz w:val="22"/>
              </w:rPr>
              <w:t>WORKSHEET</w:t>
            </w:r>
          </w:p>
        </w:tc>
        <w:tc>
          <w:tcPr>
            <w:tcW w:w="3251" w:type="dxa"/>
            <w:shd w:val="clear" w:color="auto" w:fill="F6D11B"/>
          </w:tcPr>
          <w:p w14:paraId="202CFFEF" w14:textId="77777777" w:rsidR="009564BE" w:rsidRDefault="00000000">
            <w:pPr>
              <w:spacing w:after="0"/>
              <w:jc w:val="center"/>
            </w:pPr>
            <w:r>
              <w:rPr>
                <w:b/>
                <w:color w:val="1A1A2E"/>
                <w:sz w:val="22"/>
              </w:rPr>
              <w:t>P5</w:t>
            </w:r>
          </w:p>
        </w:tc>
        <w:tc>
          <w:tcPr>
            <w:tcW w:w="3251" w:type="dxa"/>
            <w:gridSpan w:val="2"/>
            <w:shd w:val="clear" w:color="auto" w:fill="EEF2FB"/>
          </w:tcPr>
          <w:p w14:paraId="79634784" w14:textId="77777777" w:rsidR="009564BE" w:rsidRDefault="00000000">
            <w:pPr>
              <w:spacing w:after="0"/>
            </w:pPr>
            <w:r>
              <w:rPr>
                <w:b/>
                <w:color w:val="003796"/>
                <w:sz w:val="17"/>
              </w:rPr>
              <w:t>Pertemuan 5  ·  Layout Modern: Flexbox dan Grid</w:t>
            </w:r>
          </w:p>
        </w:tc>
      </w:tr>
    </w:tbl>
    <w:p w14:paraId="666B1E50" w14:textId="77777777" w:rsidR="009564BE" w:rsidRDefault="00000000">
      <w:pPr>
        <w:spacing w:before="240" w:after="40"/>
      </w:pPr>
      <w:r>
        <w:rPr>
          <w:b/>
          <w:color w:val="003796"/>
        </w:rPr>
        <w:t>Lanjutan dari Pertemuan 4, halaman yang sama dengan susunan yang baru.</w:t>
      </w:r>
    </w:p>
    <w:p w14:paraId="3676DF5F" w14:textId="77777777" w:rsidR="009564BE"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w:t>
      </w:r>
    </w:p>
    <w:p w14:paraId="0964001B" w14:textId="77777777" w:rsidR="009564BE"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9564BE" w14:paraId="1D988163" w14:textId="77777777">
        <w:trPr>
          <w:jc w:val="center"/>
        </w:trPr>
        <w:tc>
          <w:tcPr>
            <w:tcW w:w="9752" w:type="dxa"/>
            <w:shd w:val="clear" w:color="auto" w:fill="F0F4FF"/>
          </w:tcPr>
          <w:p w14:paraId="5C64AEF3" w14:textId="77777777" w:rsidR="009564BE" w:rsidRDefault="00000000">
            <w:pPr>
              <w:spacing w:after="0"/>
            </w:pPr>
            <w:r>
              <w:rPr>
                <w:color w:val="1A1A2E"/>
              </w:rPr>
              <w:t>Mahasiswa mampu menyusun tata letak halaman dan komponen memakai flexbox serta grid, dengan pengukuran yang tetap waras saat lebar layar berubah.</w:t>
            </w:r>
          </w:p>
        </w:tc>
      </w:tr>
    </w:tbl>
    <w:p w14:paraId="7EA87606" w14:textId="77777777" w:rsidR="009564BE" w:rsidRDefault="00000000">
      <w:pPr>
        <w:spacing w:before="280" w:after="80"/>
      </w:pPr>
      <w:r>
        <w:rPr>
          <w:b/>
          <w:color w:val="003796"/>
          <w:sz w:val="22"/>
        </w:rPr>
        <w:t>Yang dinilai hari ini</w:t>
      </w:r>
    </w:p>
    <w:p w14:paraId="1FC4B3D3" w14:textId="77777777" w:rsidR="009564BE" w:rsidRDefault="00000000">
      <w:pPr>
        <w:spacing w:after="20"/>
      </w:pPr>
      <w:r>
        <w:rPr>
          <w:color w:val="1A1A2E"/>
        </w:rPr>
        <w:t>1. Halaman memakai grid untuk kerangka dan flex untuk isi komponen.</w:t>
      </w:r>
    </w:p>
    <w:p w14:paraId="58337201" w14:textId="77777777" w:rsidR="009564BE" w:rsidRDefault="00000000">
      <w:pPr>
        <w:spacing w:after="20"/>
      </w:pPr>
      <w:r>
        <w:rPr>
          <w:color w:val="1A1A2E"/>
        </w:rPr>
        <w:t>2. Jarak antar item memakai gap, tanpa margin tempelan dan tanpa float.</w:t>
      </w:r>
    </w:p>
    <w:p w14:paraId="48A96DB9" w14:textId="77777777" w:rsidR="009564BE" w:rsidRDefault="00000000">
      <w:pPr>
        <w:spacing w:after="20"/>
      </w:pPr>
      <w:r>
        <w:rPr>
          <w:color w:val="1A1A2E"/>
        </w:rPr>
        <w:t>3. Lebar kolom memakai fr, minmax, atau repeat, bukan lebar tetap piksel.</w:t>
      </w:r>
    </w:p>
    <w:p w14:paraId="26E3387C" w14:textId="77777777" w:rsidR="009564BE" w:rsidRDefault="00000000">
      <w:pPr>
        <w:spacing w:after="20"/>
      </w:pPr>
      <w:r>
        <w:rPr>
          <w:color w:val="1A1A2E"/>
        </w:rPr>
        <w:t>4. Galeri berubah jumlah kolom saat lebar berubah, tanpa media query.</w:t>
      </w:r>
    </w:p>
    <w:p w14:paraId="75FAC48F" w14:textId="77777777" w:rsidR="009564BE" w:rsidRDefault="00000000">
      <w:pPr>
        <w:spacing w:after="20"/>
      </w:pPr>
      <w:r>
        <w:rPr>
          <w:color w:val="1A1A2E"/>
        </w:rPr>
        <w:t>5. Tidak ada item yang meluber keluar kotaknya pada lebar 360 px dan 1 280 px.</w:t>
      </w:r>
    </w:p>
    <w:p w14:paraId="3053A826" w14:textId="77777777" w:rsidR="009564BE"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9564BE" w14:paraId="0EC2587A" w14:textId="77777777">
        <w:trPr>
          <w:jc w:val="center"/>
        </w:trPr>
        <w:tc>
          <w:tcPr>
            <w:tcW w:w="4876" w:type="dxa"/>
            <w:shd w:val="clear" w:color="auto" w:fill="003796"/>
          </w:tcPr>
          <w:p w14:paraId="14667992" w14:textId="77777777" w:rsidR="009564BE" w:rsidRDefault="00000000">
            <w:pPr>
              <w:spacing w:after="0"/>
            </w:pPr>
            <w:r>
              <w:rPr>
                <w:b/>
                <w:color w:val="FFFFFF"/>
                <w:sz w:val="18"/>
              </w:rPr>
              <w:t>Hal</w:t>
            </w:r>
          </w:p>
        </w:tc>
        <w:tc>
          <w:tcPr>
            <w:tcW w:w="4876" w:type="dxa"/>
            <w:shd w:val="clear" w:color="auto" w:fill="003796"/>
          </w:tcPr>
          <w:p w14:paraId="3A529F9F" w14:textId="77777777" w:rsidR="009564BE" w:rsidRDefault="00000000">
            <w:pPr>
              <w:spacing w:after="0"/>
            </w:pPr>
            <w:r>
              <w:rPr>
                <w:b/>
                <w:color w:val="FFFFFF"/>
                <w:sz w:val="18"/>
              </w:rPr>
              <w:t>Ketetapan</w:t>
            </w:r>
          </w:p>
        </w:tc>
      </w:tr>
      <w:tr w:rsidR="009564BE" w14:paraId="68E2DD51" w14:textId="77777777">
        <w:trPr>
          <w:jc w:val="center"/>
        </w:trPr>
        <w:tc>
          <w:tcPr>
            <w:tcW w:w="4876" w:type="dxa"/>
          </w:tcPr>
          <w:p w14:paraId="50C8FF42" w14:textId="77777777" w:rsidR="009564BE" w:rsidRDefault="00000000">
            <w:pPr>
              <w:spacing w:after="0"/>
            </w:pPr>
            <w:r>
              <w:rPr>
                <w:color w:val="1A1A2E"/>
                <w:sz w:val="18"/>
              </w:rPr>
              <w:t>Bentuk kerja</w:t>
            </w:r>
          </w:p>
        </w:tc>
        <w:tc>
          <w:tcPr>
            <w:tcW w:w="4876" w:type="dxa"/>
          </w:tcPr>
          <w:p w14:paraId="49F576FE" w14:textId="77777777" w:rsidR="009564BE" w:rsidRDefault="00000000">
            <w:pPr>
              <w:spacing w:after="0"/>
            </w:pPr>
            <w:r>
              <w:rPr>
                <w:color w:val="1A1A2E"/>
                <w:sz w:val="18"/>
              </w:rPr>
              <w:t>Individu. Satu mahasiswa, satu halaman, satu susunan.</w:t>
            </w:r>
          </w:p>
        </w:tc>
      </w:tr>
      <w:tr w:rsidR="009564BE" w14:paraId="0035758E" w14:textId="77777777">
        <w:trPr>
          <w:jc w:val="center"/>
        </w:trPr>
        <w:tc>
          <w:tcPr>
            <w:tcW w:w="4876" w:type="dxa"/>
          </w:tcPr>
          <w:p w14:paraId="62514D9B" w14:textId="77777777" w:rsidR="009564BE" w:rsidRDefault="00000000">
            <w:pPr>
              <w:spacing w:after="0"/>
            </w:pPr>
            <w:r>
              <w:rPr>
                <w:color w:val="1A1A2E"/>
                <w:sz w:val="18"/>
              </w:rPr>
              <w:t>Perkakas</w:t>
            </w:r>
          </w:p>
        </w:tc>
        <w:tc>
          <w:tcPr>
            <w:tcW w:w="4876" w:type="dxa"/>
          </w:tcPr>
          <w:p w14:paraId="641B23B3" w14:textId="77777777" w:rsidR="009564BE" w:rsidRDefault="00000000">
            <w:pPr>
              <w:spacing w:after="0"/>
            </w:pPr>
            <w:r>
              <w:rPr>
                <w:color w:val="1A1A2E"/>
                <w:sz w:val="18"/>
              </w:rPr>
              <w:t>VS Code + Chrome atau Firefox, plus DevTools untuk memeriksa kotak.</w:t>
            </w:r>
          </w:p>
        </w:tc>
      </w:tr>
      <w:tr w:rsidR="009564BE" w14:paraId="4F919D2D" w14:textId="77777777">
        <w:trPr>
          <w:jc w:val="center"/>
        </w:trPr>
        <w:tc>
          <w:tcPr>
            <w:tcW w:w="4876" w:type="dxa"/>
          </w:tcPr>
          <w:p w14:paraId="1DEB6ECD" w14:textId="77777777" w:rsidR="009564BE" w:rsidRDefault="00000000">
            <w:pPr>
              <w:spacing w:after="0"/>
            </w:pPr>
            <w:r>
              <w:rPr>
                <w:color w:val="1A1A2E"/>
                <w:sz w:val="18"/>
              </w:rPr>
              <w:t>Berkas awal</w:t>
            </w:r>
          </w:p>
        </w:tc>
        <w:tc>
          <w:tcPr>
            <w:tcW w:w="4876" w:type="dxa"/>
          </w:tcPr>
          <w:p w14:paraId="6C067A60" w14:textId="77777777" w:rsidR="009564BE" w:rsidRDefault="00000000">
            <w:pPr>
              <w:spacing w:after="0"/>
            </w:pPr>
            <w:r>
              <w:rPr>
                <w:color w:val="1A1A2E"/>
                <w:sz w:val="18"/>
              </w:rPr>
              <w:t>profil.html dari Pertemuan 4 beserta tokens.css, base.css, layout.css, komponen.css, dan tema.css. Salin seluruhnya ke folder worksheet-p5/.</w:t>
            </w:r>
          </w:p>
        </w:tc>
      </w:tr>
      <w:tr w:rsidR="009564BE" w14:paraId="4CE1744F" w14:textId="77777777">
        <w:trPr>
          <w:jc w:val="center"/>
        </w:trPr>
        <w:tc>
          <w:tcPr>
            <w:tcW w:w="4876" w:type="dxa"/>
          </w:tcPr>
          <w:p w14:paraId="20479B32" w14:textId="77777777" w:rsidR="009564BE" w:rsidRDefault="00000000">
            <w:pPr>
              <w:spacing w:after="0"/>
            </w:pPr>
            <w:r>
              <w:rPr>
                <w:color w:val="1A1A2E"/>
                <w:sz w:val="18"/>
              </w:rPr>
              <w:t>Waktu</w:t>
            </w:r>
          </w:p>
        </w:tc>
        <w:tc>
          <w:tcPr>
            <w:tcW w:w="4876" w:type="dxa"/>
          </w:tcPr>
          <w:p w14:paraId="76198A74" w14:textId="77777777" w:rsidR="009564BE" w:rsidRDefault="00000000">
            <w:pPr>
              <w:spacing w:after="0"/>
            </w:pPr>
            <w:r>
              <w:rPr>
                <w:color w:val="1A1A2E"/>
                <w:sz w:val="18"/>
              </w:rPr>
              <w:t>90 menit di kelas. Bila belum selesai, dilanjutkan di luar kelas paling lambat pukul 23.59 hari yang sama.</w:t>
            </w:r>
          </w:p>
        </w:tc>
      </w:tr>
      <w:tr w:rsidR="009564BE" w14:paraId="66FCEFD1" w14:textId="77777777">
        <w:trPr>
          <w:jc w:val="center"/>
        </w:trPr>
        <w:tc>
          <w:tcPr>
            <w:tcW w:w="4876" w:type="dxa"/>
          </w:tcPr>
          <w:p w14:paraId="0037D165" w14:textId="77777777" w:rsidR="009564BE" w:rsidRDefault="00000000">
            <w:pPr>
              <w:spacing w:after="0"/>
            </w:pPr>
            <w:r>
              <w:rPr>
                <w:color w:val="1A1A2E"/>
                <w:sz w:val="18"/>
              </w:rPr>
              <w:t>Penyerahan</w:t>
            </w:r>
          </w:p>
        </w:tc>
        <w:tc>
          <w:tcPr>
            <w:tcW w:w="4876" w:type="dxa"/>
          </w:tcPr>
          <w:p w14:paraId="7868C93C" w14:textId="77777777" w:rsidR="009564BE" w:rsidRDefault="00000000">
            <w:pPr>
              <w:spacing w:after="0"/>
            </w:pPr>
            <w:r>
              <w:rPr>
                <w:color w:val="1A1A2E"/>
                <w:sz w:val="18"/>
              </w:rPr>
              <w:t>profil.html dan kelima berkas CSS di folder worksheet-p5/ pada repositori GitHub Anda sendiri.</w:t>
            </w:r>
          </w:p>
        </w:tc>
      </w:tr>
    </w:tbl>
    <w:p w14:paraId="1089183E" w14:textId="77777777" w:rsidR="009564BE"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9564BE" w14:paraId="4A97068A" w14:textId="77777777">
        <w:trPr>
          <w:jc w:val="center"/>
        </w:trPr>
        <w:tc>
          <w:tcPr>
            <w:tcW w:w="2438" w:type="dxa"/>
            <w:shd w:val="clear" w:color="auto" w:fill="003796"/>
          </w:tcPr>
          <w:p w14:paraId="7673CAE7" w14:textId="77777777" w:rsidR="009564BE" w:rsidRDefault="00000000">
            <w:pPr>
              <w:spacing w:after="0"/>
            </w:pPr>
            <w:r>
              <w:rPr>
                <w:b/>
                <w:color w:val="FFFFFF"/>
                <w:sz w:val="18"/>
              </w:rPr>
              <w:t>Menit</w:t>
            </w:r>
          </w:p>
        </w:tc>
        <w:tc>
          <w:tcPr>
            <w:tcW w:w="2438" w:type="dxa"/>
            <w:shd w:val="clear" w:color="auto" w:fill="003796"/>
          </w:tcPr>
          <w:p w14:paraId="533BEB97" w14:textId="77777777" w:rsidR="009564BE" w:rsidRDefault="00000000">
            <w:pPr>
              <w:spacing w:after="0"/>
            </w:pPr>
            <w:r>
              <w:rPr>
                <w:b/>
                <w:color w:val="FFFFFF"/>
                <w:sz w:val="18"/>
              </w:rPr>
              <w:t>Lembar</w:t>
            </w:r>
          </w:p>
        </w:tc>
        <w:tc>
          <w:tcPr>
            <w:tcW w:w="2438" w:type="dxa"/>
            <w:shd w:val="clear" w:color="auto" w:fill="003796"/>
          </w:tcPr>
          <w:p w14:paraId="3CC9DA72" w14:textId="77777777" w:rsidR="009564BE" w:rsidRDefault="00000000">
            <w:pPr>
              <w:spacing w:after="0"/>
            </w:pPr>
            <w:r>
              <w:rPr>
                <w:b/>
                <w:color w:val="FFFFFF"/>
                <w:sz w:val="18"/>
              </w:rPr>
              <w:t>Yang Anda kerjakan</w:t>
            </w:r>
          </w:p>
        </w:tc>
        <w:tc>
          <w:tcPr>
            <w:tcW w:w="2438" w:type="dxa"/>
            <w:shd w:val="clear" w:color="auto" w:fill="003796"/>
          </w:tcPr>
          <w:p w14:paraId="26CE120B" w14:textId="77777777" w:rsidR="009564BE" w:rsidRDefault="00000000">
            <w:pPr>
              <w:spacing w:after="0"/>
            </w:pPr>
            <w:r>
              <w:rPr>
                <w:b/>
                <w:color w:val="FFFFFF"/>
                <w:sz w:val="18"/>
              </w:rPr>
              <w:t>Kalau waktu habis, berhenti di sini</w:t>
            </w:r>
          </w:p>
        </w:tc>
      </w:tr>
      <w:tr w:rsidR="009564BE" w14:paraId="6A49B83C" w14:textId="77777777">
        <w:trPr>
          <w:jc w:val="center"/>
        </w:trPr>
        <w:tc>
          <w:tcPr>
            <w:tcW w:w="2438" w:type="dxa"/>
          </w:tcPr>
          <w:p w14:paraId="1EE2AE1B" w14:textId="77777777" w:rsidR="009564BE" w:rsidRDefault="00000000">
            <w:pPr>
              <w:spacing w:after="0"/>
            </w:pPr>
            <w:r>
              <w:rPr>
                <w:color w:val="1A1A2E"/>
                <w:sz w:val="18"/>
              </w:rPr>
              <w:t>0–12</w:t>
            </w:r>
          </w:p>
        </w:tc>
        <w:tc>
          <w:tcPr>
            <w:tcW w:w="2438" w:type="dxa"/>
          </w:tcPr>
          <w:p w14:paraId="793E10B4" w14:textId="77777777" w:rsidR="009564BE" w:rsidRDefault="00000000">
            <w:pPr>
              <w:spacing w:after="0"/>
            </w:pPr>
            <w:r>
              <w:rPr>
                <w:color w:val="1A1A2E"/>
                <w:sz w:val="18"/>
              </w:rPr>
              <w:t>A</w:t>
            </w:r>
          </w:p>
        </w:tc>
        <w:tc>
          <w:tcPr>
            <w:tcW w:w="2438" w:type="dxa"/>
          </w:tcPr>
          <w:p w14:paraId="5D13D3DB" w14:textId="77777777" w:rsidR="009564BE" w:rsidRDefault="00000000">
            <w:pPr>
              <w:spacing w:after="0"/>
            </w:pPr>
            <w:r>
              <w:rPr>
                <w:color w:val="1A1A2E"/>
                <w:sz w:val="18"/>
              </w:rPr>
              <w:t>Tetapkan kerangka halaman: baris dan kolom, lalu tuliskan rencananya</w:t>
            </w:r>
          </w:p>
        </w:tc>
        <w:tc>
          <w:tcPr>
            <w:tcW w:w="2438" w:type="dxa"/>
          </w:tcPr>
          <w:p w14:paraId="5CB36C2C" w14:textId="77777777" w:rsidR="009564BE" w:rsidRDefault="00000000">
            <w:pPr>
              <w:spacing w:after="0"/>
            </w:pPr>
            <w:r>
              <w:rPr>
                <w:color w:val="1A1A2E"/>
                <w:sz w:val="18"/>
              </w:rPr>
              <w:t>Sketsa kerangka terisi di README</w:t>
            </w:r>
          </w:p>
        </w:tc>
      </w:tr>
      <w:tr w:rsidR="009564BE" w14:paraId="6729297D" w14:textId="77777777">
        <w:trPr>
          <w:jc w:val="center"/>
        </w:trPr>
        <w:tc>
          <w:tcPr>
            <w:tcW w:w="2438" w:type="dxa"/>
          </w:tcPr>
          <w:p w14:paraId="292DD759" w14:textId="77777777" w:rsidR="009564BE" w:rsidRDefault="00000000">
            <w:pPr>
              <w:spacing w:after="0"/>
            </w:pPr>
            <w:r>
              <w:rPr>
                <w:color w:val="1A1A2E"/>
                <w:sz w:val="18"/>
              </w:rPr>
              <w:t>12–28</w:t>
            </w:r>
          </w:p>
        </w:tc>
        <w:tc>
          <w:tcPr>
            <w:tcW w:w="2438" w:type="dxa"/>
          </w:tcPr>
          <w:p w14:paraId="5EAB4D58" w14:textId="77777777" w:rsidR="009564BE" w:rsidRDefault="00000000">
            <w:pPr>
              <w:spacing w:after="0"/>
            </w:pPr>
            <w:r>
              <w:rPr>
                <w:color w:val="1A1A2E"/>
                <w:sz w:val="18"/>
              </w:rPr>
              <w:t>B</w:t>
            </w:r>
          </w:p>
        </w:tc>
        <w:tc>
          <w:tcPr>
            <w:tcW w:w="2438" w:type="dxa"/>
          </w:tcPr>
          <w:p w14:paraId="6CC304E7" w14:textId="77777777" w:rsidR="009564BE" w:rsidRDefault="00000000">
            <w:pPr>
              <w:spacing w:after="0"/>
            </w:pPr>
            <w:r>
              <w:rPr>
                <w:color w:val="1A1A2E"/>
                <w:sz w:val="18"/>
              </w:rPr>
              <w:t>layout.css: navbar memakai flex, isi halaman memakai grid</w:t>
            </w:r>
          </w:p>
        </w:tc>
        <w:tc>
          <w:tcPr>
            <w:tcW w:w="2438" w:type="dxa"/>
          </w:tcPr>
          <w:p w14:paraId="10A00D41" w14:textId="77777777" w:rsidR="009564BE" w:rsidRDefault="00000000">
            <w:pPr>
              <w:spacing w:after="0"/>
            </w:pPr>
            <w:r>
              <w:rPr>
                <w:color w:val="1A1A2E"/>
                <w:sz w:val="18"/>
              </w:rPr>
              <w:t>Navbar satu baris rapi, isi dua kolom</w:t>
            </w:r>
          </w:p>
        </w:tc>
      </w:tr>
      <w:tr w:rsidR="009564BE" w14:paraId="48D0B90C" w14:textId="77777777">
        <w:trPr>
          <w:jc w:val="center"/>
        </w:trPr>
        <w:tc>
          <w:tcPr>
            <w:tcW w:w="2438" w:type="dxa"/>
          </w:tcPr>
          <w:p w14:paraId="31298710" w14:textId="77777777" w:rsidR="009564BE" w:rsidRDefault="00000000">
            <w:pPr>
              <w:spacing w:after="0"/>
            </w:pPr>
            <w:r>
              <w:rPr>
                <w:color w:val="1A1A2E"/>
                <w:sz w:val="18"/>
              </w:rPr>
              <w:t>28–46</w:t>
            </w:r>
          </w:p>
        </w:tc>
        <w:tc>
          <w:tcPr>
            <w:tcW w:w="2438" w:type="dxa"/>
          </w:tcPr>
          <w:p w14:paraId="212F44CF" w14:textId="77777777" w:rsidR="009564BE" w:rsidRDefault="00000000">
            <w:pPr>
              <w:spacing w:after="0"/>
            </w:pPr>
            <w:r>
              <w:rPr>
                <w:color w:val="1A1A2E"/>
                <w:sz w:val="18"/>
              </w:rPr>
              <w:t>C</w:t>
            </w:r>
          </w:p>
        </w:tc>
        <w:tc>
          <w:tcPr>
            <w:tcW w:w="2438" w:type="dxa"/>
          </w:tcPr>
          <w:p w14:paraId="2D6F846E" w14:textId="77777777" w:rsidR="009564BE" w:rsidRDefault="00000000">
            <w:pPr>
              <w:spacing w:after="0"/>
            </w:pPr>
            <w:r>
              <w:rPr>
                <w:color w:val="1A1A2E"/>
                <w:sz w:val="18"/>
              </w:rPr>
              <w:t>komponen.css: kartu memakai flex di dalam, galeri memakai grid auto-fit</w:t>
            </w:r>
          </w:p>
        </w:tc>
        <w:tc>
          <w:tcPr>
            <w:tcW w:w="2438" w:type="dxa"/>
          </w:tcPr>
          <w:p w14:paraId="2A383186" w14:textId="77777777" w:rsidR="009564BE" w:rsidRDefault="00000000">
            <w:pPr>
              <w:spacing w:after="0"/>
            </w:pPr>
            <w:r>
              <w:rPr>
                <w:color w:val="1A1A2E"/>
                <w:sz w:val="18"/>
              </w:rPr>
              <w:t>Kartu sejajar, galeri berubah kolom</w:t>
            </w:r>
          </w:p>
        </w:tc>
      </w:tr>
      <w:tr w:rsidR="009564BE" w14:paraId="74869B38" w14:textId="77777777">
        <w:trPr>
          <w:jc w:val="center"/>
        </w:trPr>
        <w:tc>
          <w:tcPr>
            <w:tcW w:w="2438" w:type="dxa"/>
          </w:tcPr>
          <w:p w14:paraId="0A57D342" w14:textId="77777777" w:rsidR="009564BE" w:rsidRDefault="00000000">
            <w:pPr>
              <w:spacing w:after="0"/>
            </w:pPr>
            <w:r>
              <w:rPr>
                <w:color w:val="1A1A2E"/>
                <w:sz w:val="18"/>
              </w:rPr>
              <w:t>46–62</w:t>
            </w:r>
          </w:p>
        </w:tc>
        <w:tc>
          <w:tcPr>
            <w:tcW w:w="2438" w:type="dxa"/>
          </w:tcPr>
          <w:p w14:paraId="665052E8" w14:textId="77777777" w:rsidR="009564BE" w:rsidRDefault="00000000">
            <w:pPr>
              <w:spacing w:after="0"/>
            </w:pPr>
            <w:r>
              <w:rPr>
                <w:color w:val="1A1A2E"/>
                <w:sz w:val="18"/>
              </w:rPr>
              <w:t>D</w:t>
            </w:r>
          </w:p>
        </w:tc>
        <w:tc>
          <w:tcPr>
            <w:tcW w:w="2438" w:type="dxa"/>
          </w:tcPr>
          <w:p w14:paraId="32897682" w14:textId="77777777" w:rsidR="009564BE" w:rsidRDefault="00000000">
            <w:pPr>
              <w:spacing w:after="0"/>
            </w:pPr>
            <w:r>
              <w:rPr>
                <w:color w:val="1A1A2E"/>
                <w:sz w:val="18"/>
              </w:rPr>
              <w:t>Penempatan: span dan area bernama untuk blok yang menonjol</w:t>
            </w:r>
          </w:p>
        </w:tc>
        <w:tc>
          <w:tcPr>
            <w:tcW w:w="2438" w:type="dxa"/>
          </w:tcPr>
          <w:p w14:paraId="5E94261A" w14:textId="77777777" w:rsidR="009564BE" w:rsidRDefault="00000000">
            <w:pPr>
              <w:spacing w:after="0"/>
            </w:pPr>
            <w:r>
              <w:rPr>
                <w:color w:val="1A1A2E"/>
                <w:sz w:val="18"/>
              </w:rPr>
              <w:t>Dua blok memakai span atau area bernama</w:t>
            </w:r>
          </w:p>
        </w:tc>
      </w:tr>
      <w:tr w:rsidR="009564BE" w14:paraId="26DF643A" w14:textId="77777777">
        <w:trPr>
          <w:jc w:val="center"/>
        </w:trPr>
        <w:tc>
          <w:tcPr>
            <w:tcW w:w="2438" w:type="dxa"/>
          </w:tcPr>
          <w:p w14:paraId="6AFDA322" w14:textId="77777777" w:rsidR="009564BE" w:rsidRDefault="00000000">
            <w:pPr>
              <w:spacing w:after="0"/>
            </w:pPr>
            <w:r>
              <w:rPr>
                <w:color w:val="1A1A2E"/>
                <w:sz w:val="18"/>
              </w:rPr>
              <w:t>62–78</w:t>
            </w:r>
          </w:p>
        </w:tc>
        <w:tc>
          <w:tcPr>
            <w:tcW w:w="2438" w:type="dxa"/>
          </w:tcPr>
          <w:p w14:paraId="1F684FDB" w14:textId="77777777" w:rsidR="009564BE" w:rsidRDefault="00000000">
            <w:pPr>
              <w:spacing w:after="0"/>
            </w:pPr>
            <w:r>
              <w:rPr>
                <w:color w:val="1A1A2E"/>
                <w:sz w:val="18"/>
              </w:rPr>
              <w:t>E</w:t>
            </w:r>
          </w:p>
        </w:tc>
        <w:tc>
          <w:tcPr>
            <w:tcW w:w="2438" w:type="dxa"/>
          </w:tcPr>
          <w:p w14:paraId="7FCC4BD0" w14:textId="77777777" w:rsidR="009564BE" w:rsidRDefault="00000000">
            <w:pPr>
              <w:spacing w:after="0"/>
            </w:pPr>
            <w:r>
              <w:rPr>
                <w:color w:val="1A1A2E"/>
                <w:sz w:val="18"/>
              </w:rPr>
              <w:t>Perbaiki tiga kasus sulit: tinggi tidak seragam, isi panjang, dan meluber</w:t>
            </w:r>
          </w:p>
        </w:tc>
        <w:tc>
          <w:tcPr>
            <w:tcW w:w="2438" w:type="dxa"/>
          </w:tcPr>
          <w:p w14:paraId="5B8560CC" w14:textId="77777777" w:rsidR="009564BE" w:rsidRDefault="00000000">
            <w:pPr>
              <w:spacing w:after="0"/>
            </w:pPr>
            <w:r>
              <w:rPr>
                <w:color w:val="1A1A2E"/>
                <w:sz w:val="18"/>
              </w:rPr>
              <w:t>Tidak ada item meluber di 360 px dan 1 280 px</w:t>
            </w:r>
          </w:p>
        </w:tc>
      </w:tr>
      <w:tr w:rsidR="009564BE" w14:paraId="497266A8" w14:textId="77777777">
        <w:trPr>
          <w:jc w:val="center"/>
        </w:trPr>
        <w:tc>
          <w:tcPr>
            <w:tcW w:w="2438" w:type="dxa"/>
          </w:tcPr>
          <w:p w14:paraId="6314D10C" w14:textId="77777777" w:rsidR="009564BE" w:rsidRDefault="00000000">
            <w:pPr>
              <w:spacing w:after="0"/>
            </w:pPr>
            <w:r>
              <w:rPr>
                <w:color w:val="1A1A2E"/>
                <w:sz w:val="18"/>
              </w:rPr>
              <w:lastRenderedPageBreak/>
              <w:t>78–90</w:t>
            </w:r>
          </w:p>
        </w:tc>
        <w:tc>
          <w:tcPr>
            <w:tcW w:w="2438" w:type="dxa"/>
          </w:tcPr>
          <w:p w14:paraId="30A49A3E" w14:textId="77777777" w:rsidR="009564BE" w:rsidRDefault="00000000">
            <w:pPr>
              <w:spacing w:after="0"/>
            </w:pPr>
            <w:r>
              <w:rPr>
                <w:color w:val="1A1A2E"/>
                <w:sz w:val="18"/>
              </w:rPr>
              <w:t>F</w:t>
            </w:r>
          </w:p>
        </w:tc>
        <w:tc>
          <w:tcPr>
            <w:tcW w:w="2438" w:type="dxa"/>
          </w:tcPr>
          <w:p w14:paraId="35BE110B" w14:textId="77777777" w:rsidR="009564BE" w:rsidRDefault="00000000">
            <w:pPr>
              <w:spacing w:after="0"/>
            </w:pPr>
            <w:r>
              <w:rPr>
                <w:color w:val="1A1A2E"/>
                <w:sz w:val="18"/>
              </w:rPr>
              <w:t>Periksa sumbu, tiket keluar, penilaian mandiri</w:t>
            </w:r>
          </w:p>
        </w:tc>
        <w:tc>
          <w:tcPr>
            <w:tcW w:w="2438" w:type="dxa"/>
          </w:tcPr>
          <w:p w14:paraId="57A0A8A3" w14:textId="77777777" w:rsidR="009564BE" w:rsidRDefault="00000000">
            <w:pPr>
              <w:spacing w:after="0"/>
            </w:pPr>
            <w:r>
              <w:rPr>
                <w:color w:val="1A1A2E"/>
                <w:sz w:val="18"/>
              </w:rPr>
              <w:t>Lembar F terisi</w:t>
            </w:r>
          </w:p>
        </w:tc>
      </w:tr>
      <w:tr w:rsidR="009564BE" w14:paraId="5708406C"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44D91505" w14:textId="77777777" w:rsidR="009564BE"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729C66BE" w14:textId="77777777" w:rsidR="009564B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9564BE" w14:paraId="248F75FC" w14:textId="77777777">
        <w:trPr>
          <w:jc w:val="center"/>
        </w:trPr>
        <w:tc>
          <w:tcPr>
            <w:tcW w:w="3251" w:type="dxa"/>
            <w:shd w:val="clear" w:color="auto" w:fill="003796"/>
          </w:tcPr>
          <w:p w14:paraId="751E7C5C" w14:textId="77777777" w:rsidR="009564BE" w:rsidRDefault="00000000">
            <w:pPr>
              <w:spacing w:after="0"/>
              <w:jc w:val="center"/>
            </w:pPr>
            <w:r>
              <w:rPr>
                <w:b/>
                <w:color w:val="FFFFFF"/>
                <w:sz w:val="22"/>
              </w:rPr>
              <w:lastRenderedPageBreak/>
              <w:t>WORKSHEET</w:t>
            </w:r>
          </w:p>
        </w:tc>
        <w:tc>
          <w:tcPr>
            <w:tcW w:w="3251" w:type="dxa"/>
            <w:shd w:val="clear" w:color="auto" w:fill="F6D11B"/>
          </w:tcPr>
          <w:p w14:paraId="2D95C0A5" w14:textId="77777777" w:rsidR="009564BE" w:rsidRDefault="00000000">
            <w:pPr>
              <w:spacing w:after="0"/>
              <w:jc w:val="center"/>
            </w:pPr>
            <w:r>
              <w:rPr>
                <w:b/>
                <w:color w:val="1A1A2E"/>
                <w:sz w:val="22"/>
              </w:rPr>
              <w:t>A</w:t>
            </w:r>
          </w:p>
        </w:tc>
        <w:tc>
          <w:tcPr>
            <w:tcW w:w="3251" w:type="dxa"/>
            <w:shd w:val="clear" w:color="auto" w:fill="EEF2FB"/>
          </w:tcPr>
          <w:p w14:paraId="650C5115" w14:textId="77777777" w:rsidR="009564BE" w:rsidRDefault="00000000">
            <w:pPr>
              <w:spacing w:after="0"/>
            </w:pPr>
            <w:r>
              <w:rPr>
                <w:b/>
                <w:color w:val="003796"/>
                <w:sz w:val="17"/>
              </w:rPr>
              <w:t>Tentukan kerangka halaman lebih dulu</w:t>
            </w:r>
          </w:p>
        </w:tc>
      </w:tr>
      <w:tr w:rsidR="009564BE" w14:paraId="67FBD734"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EAE18D8" w14:textId="77777777" w:rsidR="009564BE"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437BE3B2" w14:textId="77777777" w:rsidR="009564BE" w:rsidRDefault="00000000">
      <w:pPr>
        <w:spacing w:before="280" w:after="80"/>
      </w:pPr>
      <w:r>
        <w:rPr>
          <w:b/>
          <w:color w:val="003796"/>
          <w:sz w:val="22"/>
        </w:rPr>
        <w:t>A.1  Kerangka halaman</w:t>
      </w:r>
    </w:p>
    <w:p w14:paraId="02DAFC88" w14:textId="77777777" w:rsidR="009564BE"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9564BE" w14:paraId="4703B484" w14:textId="77777777">
        <w:trPr>
          <w:jc w:val="center"/>
        </w:trPr>
        <w:tc>
          <w:tcPr>
            <w:tcW w:w="3251" w:type="dxa"/>
            <w:shd w:val="clear" w:color="auto" w:fill="003796"/>
          </w:tcPr>
          <w:p w14:paraId="2616B138" w14:textId="77777777" w:rsidR="009564BE" w:rsidRDefault="00000000">
            <w:pPr>
              <w:spacing w:after="0"/>
            </w:pPr>
            <w:r>
              <w:rPr>
                <w:b/>
                <w:color w:val="FFFFFF"/>
                <w:sz w:val="18"/>
              </w:rPr>
              <w:t>Bagian halaman</w:t>
            </w:r>
          </w:p>
        </w:tc>
        <w:tc>
          <w:tcPr>
            <w:tcW w:w="3251" w:type="dxa"/>
            <w:shd w:val="clear" w:color="auto" w:fill="003796"/>
          </w:tcPr>
          <w:p w14:paraId="4F997395" w14:textId="77777777" w:rsidR="009564BE" w:rsidRDefault="00000000">
            <w:pPr>
              <w:spacing w:after="0"/>
            </w:pPr>
            <w:r>
              <w:rPr>
                <w:b/>
                <w:color w:val="FFFFFF"/>
                <w:sz w:val="18"/>
              </w:rPr>
              <w:t>Peran</w:t>
            </w:r>
          </w:p>
        </w:tc>
        <w:tc>
          <w:tcPr>
            <w:tcW w:w="3251" w:type="dxa"/>
            <w:shd w:val="clear" w:color="auto" w:fill="003796"/>
          </w:tcPr>
          <w:p w14:paraId="4CF3FB7C" w14:textId="77777777" w:rsidR="009564BE" w:rsidRDefault="00000000">
            <w:pPr>
              <w:spacing w:after="0"/>
            </w:pPr>
            <w:r>
              <w:rPr>
                <w:b/>
                <w:color w:val="FFFFFF"/>
                <w:sz w:val="18"/>
              </w:rPr>
              <w:t>Nilai yang saya pakai</w:t>
            </w:r>
          </w:p>
        </w:tc>
      </w:tr>
      <w:tr w:rsidR="009564BE" w14:paraId="566F7B54" w14:textId="77777777">
        <w:trPr>
          <w:jc w:val="center"/>
        </w:trPr>
        <w:tc>
          <w:tcPr>
            <w:tcW w:w="3251" w:type="dxa"/>
          </w:tcPr>
          <w:p w14:paraId="7430F814" w14:textId="77777777" w:rsidR="009564BE" w:rsidRDefault="00000000">
            <w:pPr>
              <w:spacing w:after="0"/>
            </w:pPr>
            <w:r>
              <w:rPr>
                <w:color w:val="1A1A2E"/>
                <w:sz w:val="18"/>
              </w:rPr>
              <w:t>Baris pertama</w:t>
            </w:r>
          </w:p>
        </w:tc>
        <w:tc>
          <w:tcPr>
            <w:tcW w:w="3251" w:type="dxa"/>
          </w:tcPr>
          <w:p w14:paraId="15AA0616" w14:textId="77777777" w:rsidR="009564BE" w:rsidRDefault="00000000">
            <w:pPr>
              <w:spacing w:after="0"/>
            </w:pPr>
            <w:r>
              <w:rPr>
                <w:color w:val="1A1A2E"/>
                <w:sz w:val="18"/>
              </w:rPr>
              <w:t>Kepala halaman: logo, judul, menu</w:t>
            </w:r>
          </w:p>
        </w:tc>
        <w:tc>
          <w:tcPr>
            <w:tcW w:w="3251" w:type="dxa"/>
          </w:tcPr>
          <w:p w14:paraId="36B84658" w14:textId="77777777" w:rsidR="009564BE" w:rsidRDefault="00000000">
            <w:pPr>
              <w:spacing w:after="0"/>
            </w:pPr>
            <w:r>
              <w:rPr>
                <w:color w:val="1A1A2E"/>
                <w:sz w:val="18"/>
              </w:rPr>
              <w:t>auto  ·  tinggi mengikuti isi</w:t>
            </w:r>
          </w:p>
        </w:tc>
      </w:tr>
      <w:tr w:rsidR="009564BE" w14:paraId="0B70F20A" w14:textId="77777777">
        <w:trPr>
          <w:jc w:val="center"/>
        </w:trPr>
        <w:tc>
          <w:tcPr>
            <w:tcW w:w="3251" w:type="dxa"/>
          </w:tcPr>
          <w:p w14:paraId="0DDB2BCC" w14:textId="77777777" w:rsidR="009564BE" w:rsidRDefault="00000000">
            <w:pPr>
              <w:spacing w:after="0"/>
            </w:pPr>
            <w:r>
              <w:rPr>
                <w:color w:val="1A1A2E"/>
                <w:sz w:val="18"/>
              </w:rPr>
              <w:t>Baris kedua</w:t>
            </w:r>
          </w:p>
        </w:tc>
        <w:tc>
          <w:tcPr>
            <w:tcW w:w="3251" w:type="dxa"/>
          </w:tcPr>
          <w:p w14:paraId="2C2BE244" w14:textId="77777777" w:rsidR="009564BE" w:rsidRDefault="00000000">
            <w:pPr>
              <w:spacing w:after="0"/>
            </w:pPr>
            <w:r>
              <w:rPr>
                <w:color w:val="1A1A2E"/>
                <w:sz w:val="18"/>
              </w:rPr>
              <w:t>Isi: sidebar dan konten</w:t>
            </w:r>
          </w:p>
        </w:tc>
        <w:tc>
          <w:tcPr>
            <w:tcW w:w="3251" w:type="dxa"/>
          </w:tcPr>
          <w:p w14:paraId="2A94042D" w14:textId="77777777" w:rsidR="009564BE" w:rsidRDefault="00000000">
            <w:pPr>
              <w:spacing w:after="0"/>
            </w:pPr>
            <w:r>
              <w:rPr>
                <w:color w:val="1A1A2E"/>
                <w:sz w:val="18"/>
              </w:rPr>
              <w:t>1fr  ·  mengisi sisa tinggi</w:t>
            </w:r>
          </w:p>
        </w:tc>
      </w:tr>
      <w:tr w:rsidR="009564BE" w14:paraId="0840F62F" w14:textId="77777777">
        <w:trPr>
          <w:jc w:val="center"/>
        </w:trPr>
        <w:tc>
          <w:tcPr>
            <w:tcW w:w="3251" w:type="dxa"/>
          </w:tcPr>
          <w:p w14:paraId="07022C3F" w14:textId="77777777" w:rsidR="009564BE" w:rsidRDefault="00000000">
            <w:pPr>
              <w:spacing w:after="0"/>
            </w:pPr>
            <w:r>
              <w:rPr>
                <w:color w:val="1A1A2E"/>
                <w:sz w:val="18"/>
              </w:rPr>
              <w:t>Baris ketiga</w:t>
            </w:r>
          </w:p>
        </w:tc>
        <w:tc>
          <w:tcPr>
            <w:tcW w:w="3251" w:type="dxa"/>
          </w:tcPr>
          <w:p w14:paraId="796832B7" w14:textId="77777777" w:rsidR="009564BE" w:rsidRDefault="00000000">
            <w:pPr>
              <w:spacing w:after="0"/>
            </w:pPr>
            <w:r>
              <w:rPr>
                <w:color w:val="1A1A2E"/>
                <w:sz w:val="18"/>
              </w:rPr>
              <w:t>Kaki halaman</w:t>
            </w:r>
          </w:p>
        </w:tc>
        <w:tc>
          <w:tcPr>
            <w:tcW w:w="3251" w:type="dxa"/>
          </w:tcPr>
          <w:p w14:paraId="2D6EA1C6" w14:textId="77777777" w:rsidR="009564BE" w:rsidRDefault="00000000">
            <w:pPr>
              <w:spacing w:after="0"/>
            </w:pPr>
            <w:r>
              <w:rPr>
                <w:color w:val="1A1A2E"/>
                <w:sz w:val="18"/>
              </w:rPr>
              <w:t>auto  ·  tinggi mengikuti isi</w:t>
            </w:r>
          </w:p>
        </w:tc>
      </w:tr>
      <w:tr w:rsidR="009564BE" w14:paraId="5F177E89" w14:textId="77777777">
        <w:trPr>
          <w:jc w:val="center"/>
        </w:trPr>
        <w:tc>
          <w:tcPr>
            <w:tcW w:w="3251" w:type="dxa"/>
          </w:tcPr>
          <w:p w14:paraId="3F3126F7" w14:textId="77777777" w:rsidR="009564BE" w:rsidRDefault="00000000">
            <w:pPr>
              <w:spacing w:after="0"/>
            </w:pPr>
            <w:r>
              <w:rPr>
                <w:color w:val="1A1A2E"/>
                <w:sz w:val="18"/>
              </w:rPr>
              <w:t>Kolom isi</w:t>
            </w:r>
          </w:p>
        </w:tc>
        <w:tc>
          <w:tcPr>
            <w:tcW w:w="3251" w:type="dxa"/>
          </w:tcPr>
          <w:p w14:paraId="5BB0ACEB" w14:textId="77777777" w:rsidR="009564BE" w:rsidRDefault="00000000">
            <w:pPr>
              <w:spacing w:after="0"/>
            </w:pPr>
            <w:r>
              <w:rPr>
                <w:color w:val="1A1A2E"/>
                <w:sz w:val="18"/>
              </w:rPr>
              <w:t>Sidebar tetap, konten lentur</w:t>
            </w:r>
          </w:p>
        </w:tc>
        <w:tc>
          <w:tcPr>
            <w:tcW w:w="3251" w:type="dxa"/>
          </w:tcPr>
          <w:p w14:paraId="23E68F63" w14:textId="77777777" w:rsidR="009564BE" w:rsidRDefault="00000000">
            <w:pPr>
              <w:spacing w:after="0"/>
            </w:pPr>
            <w:r>
              <w:rPr>
                <w:color w:val="1A1A2E"/>
                <w:sz w:val="18"/>
              </w:rPr>
              <w:t>16rem 1fr  ·  sidebar tetap</w:t>
            </w:r>
          </w:p>
        </w:tc>
      </w:tr>
    </w:tbl>
    <w:p w14:paraId="235E491B" w14:textId="77777777" w:rsidR="009564BE" w:rsidRDefault="00000000">
      <w:pPr>
        <w:spacing w:before="280" w:after="80"/>
      </w:pPr>
      <w:r>
        <w:rPr>
          <w:b/>
          <w:color w:val="003796"/>
          <w:sz w:val="22"/>
        </w:rPr>
        <w:t>A.2  Sumbu dan arah</w:t>
      </w:r>
    </w:p>
    <w:p w14:paraId="73274388" w14:textId="77777777" w:rsidR="009564BE"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9564BE" w14:paraId="6D7B2B85" w14:textId="77777777">
        <w:trPr>
          <w:jc w:val="center"/>
        </w:trPr>
        <w:tc>
          <w:tcPr>
            <w:tcW w:w="2438" w:type="dxa"/>
            <w:shd w:val="clear" w:color="auto" w:fill="003796"/>
          </w:tcPr>
          <w:p w14:paraId="4456B77C" w14:textId="77777777" w:rsidR="009564BE" w:rsidRDefault="00000000">
            <w:pPr>
              <w:spacing w:after="0"/>
            </w:pPr>
            <w:r>
              <w:rPr>
                <w:b/>
                <w:color w:val="FFFFFF"/>
                <w:sz w:val="18"/>
              </w:rPr>
              <w:t>Komponen</w:t>
            </w:r>
          </w:p>
        </w:tc>
        <w:tc>
          <w:tcPr>
            <w:tcW w:w="2438" w:type="dxa"/>
            <w:shd w:val="clear" w:color="auto" w:fill="003796"/>
          </w:tcPr>
          <w:p w14:paraId="4DC9EC48" w14:textId="77777777" w:rsidR="009564BE" w:rsidRDefault="00000000">
            <w:pPr>
              <w:spacing w:after="0"/>
            </w:pPr>
            <w:r>
              <w:rPr>
                <w:b/>
                <w:color w:val="FFFFFF"/>
                <w:sz w:val="18"/>
              </w:rPr>
              <w:t>Arah</w:t>
            </w:r>
          </w:p>
        </w:tc>
        <w:tc>
          <w:tcPr>
            <w:tcW w:w="2438" w:type="dxa"/>
            <w:shd w:val="clear" w:color="auto" w:fill="003796"/>
          </w:tcPr>
          <w:p w14:paraId="567A76FF" w14:textId="77777777" w:rsidR="009564BE" w:rsidRDefault="00000000">
            <w:pPr>
              <w:spacing w:after="0"/>
            </w:pPr>
            <w:r>
              <w:rPr>
                <w:b/>
                <w:color w:val="FFFFFF"/>
                <w:sz w:val="18"/>
              </w:rPr>
              <w:t>Sumbu utama</w:t>
            </w:r>
          </w:p>
        </w:tc>
        <w:tc>
          <w:tcPr>
            <w:tcW w:w="2438" w:type="dxa"/>
            <w:shd w:val="clear" w:color="auto" w:fill="003796"/>
          </w:tcPr>
          <w:p w14:paraId="3334039B" w14:textId="77777777" w:rsidR="009564BE" w:rsidRDefault="00000000">
            <w:pPr>
              <w:spacing w:after="0"/>
            </w:pPr>
            <w:r>
              <w:rPr>
                <w:b/>
                <w:color w:val="FFFFFF"/>
                <w:sz w:val="18"/>
              </w:rPr>
              <w:t>Sumbu silang</w:t>
            </w:r>
          </w:p>
        </w:tc>
      </w:tr>
      <w:tr w:rsidR="009564BE" w14:paraId="13326DEC" w14:textId="77777777">
        <w:trPr>
          <w:jc w:val="center"/>
        </w:trPr>
        <w:tc>
          <w:tcPr>
            <w:tcW w:w="2438" w:type="dxa"/>
          </w:tcPr>
          <w:p w14:paraId="294181D5" w14:textId="77777777" w:rsidR="009564BE" w:rsidRDefault="00000000">
            <w:pPr>
              <w:spacing w:after="0"/>
            </w:pPr>
            <w:r>
              <w:rPr>
                <w:color w:val="1A1A2E"/>
                <w:sz w:val="18"/>
              </w:rPr>
              <w:t>Navbar</w:t>
            </w:r>
          </w:p>
        </w:tc>
        <w:tc>
          <w:tcPr>
            <w:tcW w:w="2438" w:type="dxa"/>
          </w:tcPr>
          <w:p w14:paraId="511E8D3D" w14:textId="77777777" w:rsidR="009564BE" w:rsidRDefault="00000000">
            <w:pPr>
              <w:spacing w:after="0"/>
            </w:pPr>
            <w:r>
              <w:rPr>
                <w:color w:val="1A1A2E"/>
                <w:sz w:val="18"/>
              </w:rPr>
              <w:t>baris</w:t>
            </w:r>
          </w:p>
        </w:tc>
        <w:tc>
          <w:tcPr>
            <w:tcW w:w="2438" w:type="dxa"/>
          </w:tcPr>
          <w:p w14:paraId="1C1D343B" w14:textId="77777777" w:rsidR="009564BE" w:rsidRDefault="00000000">
            <w:pPr>
              <w:spacing w:after="0"/>
            </w:pPr>
            <w:r>
              <w:rPr>
                <w:color w:val="1A1A2E"/>
                <w:sz w:val="18"/>
              </w:rPr>
              <w:t>horizontal</w:t>
            </w:r>
          </w:p>
        </w:tc>
        <w:tc>
          <w:tcPr>
            <w:tcW w:w="2438" w:type="dxa"/>
          </w:tcPr>
          <w:p w14:paraId="27697175" w14:textId="77777777" w:rsidR="009564BE" w:rsidRDefault="00000000">
            <w:pPr>
              <w:spacing w:after="0"/>
            </w:pPr>
            <w:r>
              <w:rPr>
                <w:color w:val="1A1A2E"/>
                <w:sz w:val="18"/>
              </w:rPr>
              <w:t>vertikal</w:t>
            </w:r>
          </w:p>
        </w:tc>
      </w:tr>
      <w:tr w:rsidR="009564BE" w14:paraId="530AB240" w14:textId="77777777">
        <w:trPr>
          <w:jc w:val="center"/>
        </w:trPr>
        <w:tc>
          <w:tcPr>
            <w:tcW w:w="2438" w:type="dxa"/>
          </w:tcPr>
          <w:p w14:paraId="10AFB71A" w14:textId="77777777" w:rsidR="009564BE" w:rsidRDefault="00000000">
            <w:pPr>
              <w:spacing w:after="0"/>
            </w:pPr>
            <w:r>
              <w:rPr>
                <w:color w:val="1A1A2E"/>
                <w:sz w:val="18"/>
              </w:rPr>
              <w:t>Baris tombol pada kartu</w:t>
            </w:r>
          </w:p>
        </w:tc>
        <w:tc>
          <w:tcPr>
            <w:tcW w:w="2438" w:type="dxa"/>
          </w:tcPr>
          <w:p w14:paraId="4010150C" w14:textId="77777777" w:rsidR="009564BE" w:rsidRDefault="00000000">
            <w:pPr>
              <w:spacing w:after="0"/>
            </w:pPr>
            <w:r>
              <w:rPr>
                <w:color w:val="1A1A2E"/>
                <w:sz w:val="18"/>
              </w:rPr>
              <w:t>baris</w:t>
            </w:r>
          </w:p>
        </w:tc>
        <w:tc>
          <w:tcPr>
            <w:tcW w:w="2438" w:type="dxa"/>
          </w:tcPr>
          <w:p w14:paraId="44043477" w14:textId="77777777" w:rsidR="009564BE" w:rsidRDefault="00000000">
            <w:pPr>
              <w:spacing w:after="0"/>
            </w:pPr>
            <w:r>
              <w:rPr>
                <w:color w:val="1A1A2E"/>
                <w:sz w:val="18"/>
              </w:rPr>
              <w:t>horizontal</w:t>
            </w:r>
          </w:p>
        </w:tc>
        <w:tc>
          <w:tcPr>
            <w:tcW w:w="2438" w:type="dxa"/>
          </w:tcPr>
          <w:p w14:paraId="705DA187" w14:textId="77777777" w:rsidR="009564BE" w:rsidRDefault="00000000">
            <w:pPr>
              <w:spacing w:after="0"/>
            </w:pPr>
            <w:r>
              <w:rPr>
                <w:color w:val="1A1A2E"/>
                <w:sz w:val="18"/>
              </w:rPr>
              <w:t>vertikal</w:t>
            </w:r>
          </w:p>
        </w:tc>
      </w:tr>
      <w:tr w:rsidR="009564BE" w14:paraId="3E14BA2F" w14:textId="77777777">
        <w:trPr>
          <w:jc w:val="center"/>
        </w:trPr>
        <w:tc>
          <w:tcPr>
            <w:tcW w:w="2438" w:type="dxa"/>
          </w:tcPr>
          <w:p w14:paraId="5C6524FA" w14:textId="77777777" w:rsidR="009564BE" w:rsidRDefault="00000000">
            <w:pPr>
              <w:spacing w:after="0"/>
            </w:pPr>
            <w:r>
              <w:rPr>
                <w:color w:val="1A1A2E"/>
                <w:sz w:val="18"/>
              </w:rPr>
              <w:t>Daftar menu samping</w:t>
            </w:r>
          </w:p>
        </w:tc>
        <w:tc>
          <w:tcPr>
            <w:tcW w:w="2438" w:type="dxa"/>
          </w:tcPr>
          <w:p w14:paraId="2F4881F5" w14:textId="77777777" w:rsidR="009564BE" w:rsidRDefault="00000000">
            <w:pPr>
              <w:spacing w:after="0"/>
            </w:pPr>
            <w:r>
              <w:rPr>
                <w:color w:val="1A1A2E"/>
                <w:sz w:val="18"/>
              </w:rPr>
              <w:t>kolom</w:t>
            </w:r>
          </w:p>
        </w:tc>
        <w:tc>
          <w:tcPr>
            <w:tcW w:w="2438" w:type="dxa"/>
          </w:tcPr>
          <w:p w14:paraId="0BAE6681" w14:textId="77777777" w:rsidR="009564BE" w:rsidRDefault="00000000">
            <w:pPr>
              <w:spacing w:after="0"/>
            </w:pPr>
            <w:r>
              <w:rPr>
                <w:color w:val="1A1A2E"/>
                <w:sz w:val="18"/>
              </w:rPr>
              <w:t>vertikal</w:t>
            </w:r>
          </w:p>
        </w:tc>
        <w:tc>
          <w:tcPr>
            <w:tcW w:w="2438" w:type="dxa"/>
          </w:tcPr>
          <w:p w14:paraId="3C9F15D1" w14:textId="77777777" w:rsidR="009564BE" w:rsidRDefault="00000000">
            <w:pPr>
              <w:spacing w:after="0"/>
            </w:pPr>
            <w:r>
              <w:rPr>
                <w:color w:val="1A1A2E"/>
                <w:sz w:val="18"/>
              </w:rPr>
              <w:t>horizontal</w:t>
            </w:r>
          </w:p>
        </w:tc>
      </w:tr>
    </w:tbl>
    <w:p w14:paraId="3C376CF3" w14:textId="77777777" w:rsidR="009564BE" w:rsidRDefault="00000000">
      <w:pPr>
        <w:spacing w:before="280" w:after="80"/>
      </w:pPr>
      <w:r>
        <w:rPr>
          <w:b/>
          <w:color w:val="003796"/>
          <w:sz w:val="22"/>
        </w:rPr>
        <w:t>A.3  Kapan flex, kapan grid</w:t>
      </w:r>
    </w:p>
    <w:p w14:paraId="355B71E2" w14:textId="77777777" w:rsidR="009564BE"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9564BE" w14:paraId="77F42114" w14:textId="77777777">
        <w:trPr>
          <w:jc w:val="center"/>
        </w:trPr>
        <w:tc>
          <w:tcPr>
            <w:tcW w:w="3251" w:type="dxa"/>
            <w:shd w:val="clear" w:color="auto" w:fill="003796"/>
          </w:tcPr>
          <w:p w14:paraId="102CA925" w14:textId="77777777" w:rsidR="009564BE" w:rsidRDefault="00000000">
            <w:pPr>
              <w:spacing w:after="0"/>
            </w:pPr>
            <w:r>
              <w:rPr>
                <w:b/>
                <w:color w:val="FFFFFF"/>
                <w:sz w:val="18"/>
              </w:rPr>
              <w:t>Bagian</w:t>
            </w:r>
          </w:p>
        </w:tc>
        <w:tc>
          <w:tcPr>
            <w:tcW w:w="3251" w:type="dxa"/>
            <w:shd w:val="clear" w:color="auto" w:fill="003796"/>
          </w:tcPr>
          <w:p w14:paraId="1C61B334" w14:textId="77777777" w:rsidR="009564BE" w:rsidRDefault="00000000">
            <w:pPr>
              <w:spacing w:after="0"/>
            </w:pPr>
            <w:r>
              <w:rPr>
                <w:b/>
                <w:color w:val="FFFFFF"/>
                <w:sz w:val="18"/>
              </w:rPr>
              <w:t>Pilihan saya</w:t>
            </w:r>
          </w:p>
        </w:tc>
        <w:tc>
          <w:tcPr>
            <w:tcW w:w="3251" w:type="dxa"/>
            <w:shd w:val="clear" w:color="auto" w:fill="003796"/>
          </w:tcPr>
          <w:p w14:paraId="6B24A5A8" w14:textId="77777777" w:rsidR="009564BE" w:rsidRDefault="00000000">
            <w:pPr>
              <w:spacing w:after="0"/>
            </w:pPr>
            <w:r>
              <w:rPr>
                <w:b/>
                <w:color w:val="FFFFFF"/>
                <w:sz w:val="18"/>
              </w:rPr>
              <w:t>Alasan satu baris</w:t>
            </w:r>
          </w:p>
        </w:tc>
      </w:tr>
      <w:tr w:rsidR="009564BE" w14:paraId="39C0B3AB" w14:textId="77777777">
        <w:trPr>
          <w:jc w:val="center"/>
        </w:trPr>
        <w:tc>
          <w:tcPr>
            <w:tcW w:w="3251" w:type="dxa"/>
          </w:tcPr>
          <w:p w14:paraId="6BA5F0A0" w14:textId="77777777" w:rsidR="009564BE" w:rsidRDefault="00000000">
            <w:pPr>
              <w:spacing w:after="0"/>
            </w:pPr>
            <w:r>
              <w:rPr>
                <w:color w:val="1A1A2E"/>
                <w:sz w:val="18"/>
              </w:rPr>
              <w:t>Kepala halaman</w:t>
            </w:r>
          </w:p>
        </w:tc>
        <w:tc>
          <w:tcPr>
            <w:tcW w:w="3251" w:type="dxa"/>
          </w:tcPr>
          <w:p w14:paraId="580D2DC6" w14:textId="58C31205" w:rsidR="009564BE" w:rsidRDefault="00000000">
            <w:pPr>
              <w:spacing w:after="0"/>
            </w:pPr>
            <w:r>
              <w:rPr>
                <w:color w:val="1A1A2E"/>
                <w:sz w:val="18"/>
              </w:rPr>
              <w:t xml:space="preserve">flex  </w:t>
            </w:r>
          </w:p>
        </w:tc>
        <w:tc>
          <w:tcPr>
            <w:tcW w:w="3251" w:type="dxa"/>
          </w:tcPr>
          <w:p w14:paraId="0CA1E451" w14:textId="01DA4AE7" w:rsidR="009564BE" w:rsidRPr="0085531A" w:rsidRDefault="0085531A">
            <w:pPr>
              <w:spacing w:after="0"/>
              <w:rPr>
                <w:sz w:val="18"/>
                <w:szCs w:val="18"/>
              </w:rPr>
            </w:pPr>
            <w:proofErr w:type="spellStart"/>
            <w:r w:rsidRPr="0085531A">
              <w:rPr>
                <w:sz w:val="18"/>
                <w:szCs w:val="18"/>
              </w:rPr>
              <w:t>Cocok</w:t>
            </w:r>
            <w:proofErr w:type="spellEnd"/>
            <w:r w:rsidRPr="0085531A">
              <w:rPr>
                <w:sz w:val="18"/>
                <w:szCs w:val="18"/>
              </w:rPr>
              <w:t xml:space="preserve"> </w:t>
            </w:r>
            <w:proofErr w:type="spellStart"/>
            <w:r w:rsidRPr="0085531A">
              <w:rPr>
                <w:sz w:val="18"/>
                <w:szCs w:val="18"/>
              </w:rPr>
              <w:t>untuk</w:t>
            </w:r>
            <w:proofErr w:type="spellEnd"/>
            <w:r w:rsidRPr="0085531A">
              <w:rPr>
                <w:sz w:val="18"/>
                <w:szCs w:val="18"/>
              </w:rPr>
              <w:t xml:space="preserve"> tata </w:t>
            </w:r>
            <w:proofErr w:type="spellStart"/>
            <w:r w:rsidRPr="0085531A">
              <w:rPr>
                <w:sz w:val="18"/>
                <w:szCs w:val="18"/>
              </w:rPr>
              <w:t>letak</w:t>
            </w:r>
            <w:proofErr w:type="spellEnd"/>
            <w:r w:rsidRPr="0085531A">
              <w:rPr>
                <w:sz w:val="18"/>
                <w:szCs w:val="18"/>
              </w:rPr>
              <w:t xml:space="preserve"> </w:t>
            </w:r>
            <w:proofErr w:type="spellStart"/>
            <w:r w:rsidRPr="0085531A">
              <w:rPr>
                <w:sz w:val="18"/>
                <w:szCs w:val="18"/>
              </w:rPr>
              <w:t>segaris</w:t>
            </w:r>
            <w:proofErr w:type="spellEnd"/>
            <w:r w:rsidRPr="0085531A">
              <w:rPr>
                <w:sz w:val="18"/>
                <w:szCs w:val="18"/>
              </w:rPr>
              <w:t xml:space="preserve"> (1D)</w:t>
            </w:r>
          </w:p>
        </w:tc>
      </w:tr>
      <w:tr w:rsidR="009564BE" w14:paraId="4B453476" w14:textId="77777777">
        <w:trPr>
          <w:jc w:val="center"/>
        </w:trPr>
        <w:tc>
          <w:tcPr>
            <w:tcW w:w="3251" w:type="dxa"/>
          </w:tcPr>
          <w:p w14:paraId="30B98276" w14:textId="77777777" w:rsidR="009564BE" w:rsidRDefault="00000000">
            <w:pPr>
              <w:spacing w:after="0"/>
            </w:pPr>
            <w:r>
              <w:rPr>
                <w:color w:val="1A1A2E"/>
                <w:sz w:val="18"/>
              </w:rPr>
              <w:t>Isi dua kolom</w:t>
            </w:r>
          </w:p>
        </w:tc>
        <w:tc>
          <w:tcPr>
            <w:tcW w:w="3251" w:type="dxa"/>
          </w:tcPr>
          <w:p w14:paraId="57CEAC74" w14:textId="194ADE2B" w:rsidR="009564BE" w:rsidRDefault="00000000">
            <w:pPr>
              <w:spacing w:after="0"/>
            </w:pPr>
            <w:r>
              <w:rPr>
                <w:color w:val="1A1A2E"/>
                <w:sz w:val="18"/>
              </w:rPr>
              <w:t>grid</w:t>
            </w:r>
          </w:p>
        </w:tc>
        <w:tc>
          <w:tcPr>
            <w:tcW w:w="3251" w:type="dxa"/>
          </w:tcPr>
          <w:p w14:paraId="2EBAB1D6" w14:textId="13404FF3" w:rsidR="009564BE" w:rsidRPr="0085531A" w:rsidRDefault="0085531A">
            <w:pPr>
              <w:spacing w:after="0"/>
              <w:rPr>
                <w:sz w:val="18"/>
                <w:szCs w:val="18"/>
              </w:rPr>
            </w:pPr>
            <w:r>
              <w:rPr>
                <w:sz w:val="18"/>
                <w:szCs w:val="18"/>
              </w:rPr>
              <w:t xml:space="preserve">Ideal </w:t>
            </w:r>
            <w:proofErr w:type="spellStart"/>
            <w:r>
              <w:rPr>
                <w:sz w:val="18"/>
                <w:szCs w:val="18"/>
              </w:rPr>
              <w:t>untuk</w:t>
            </w:r>
            <w:proofErr w:type="spellEnd"/>
            <w:r>
              <w:rPr>
                <w:sz w:val="18"/>
                <w:szCs w:val="18"/>
              </w:rPr>
              <w:t xml:space="preserve"> </w:t>
            </w:r>
            <w:proofErr w:type="spellStart"/>
            <w:r>
              <w:rPr>
                <w:sz w:val="18"/>
                <w:szCs w:val="18"/>
              </w:rPr>
              <w:t>membagi</w:t>
            </w:r>
            <w:proofErr w:type="spellEnd"/>
            <w:r>
              <w:rPr>
                <w:sz w:val="18"/>
                <w:szCs w:val="18"/>
              </w:rPr>
              <w:t xml:space="preserve"> area 2 </w:t>
            </w:r>
            <w:proofErr w:type="spellStart"/>
            <w:r>
              <w:rPr>
                <w:sz w:val="18"/>
                <w:szCs w:val="18"/>
              </w:rPr>
              <w:t>dimensi</w:t>
            </w:r>
            <w:proofErr w:type="spellEnd"/>
          </w:p>
        </w:tc>
      </w:tr>
      <w:tr w:rsidR="009564BE" w14:paraId="562D2E1F" w14:textId="77777777">
        <w:trPr>
          <w:jc w:val="center"/>
        </w:trPr>
        <w:tc>
          <w:tcPr>
            <w:tcW w:w="3251" w:type="dxa"/>
          </w:tcPr>
          <w:p w14:paraId="38FA64EA" w14:textId="77777777" w:rsidR="009564BE" w:rsidRDefault="00000000">
            <w:pPr>
              <w:spacing w:after="0"/>
            </w:pPr>
            <w:r>
              <w:rPr>
                <w:color w:val="1A1A2E"/>
                <w:sz w:val="18"/>
              </w:rPr>
              <w:t>Galeri kartu</w:t>
            </w:r>
          </w:p>
        </w:tc>
        <w:tc>
          <w:tcPr>
            <w:tcW w:w="3251" w:type="dxa"/>
          </w:tcPr>
          <w:p w14:paraId="78FE3ADF" w14:textId="6839DBE1" w:rsidR="009564BE" w:rsidRDefault="00000000">
            <w:pPr>
              <w:spacing w:after="0"/>
            </w:pPr>
            <w:r>
              <w:rPr>
                <w:color w:val="1A1A2E"/>
                <w:sz w:val="18"/>
              </w:rPr>
              <w:t>grid</w:t>
            </w:r>
          </w:p>
        </w:tc>
        <w:tc>
          <w:tcPr>
            <w:tcW w:w="3251" w:type="dxa"/>
          </w:tcPr>
          <w:p w14:paraId="4C25835C" w14:textId="19D678F7" w:rsidR="009564BE" w:rsidRPr="0085531A" w:rsidRDefault="0085531A">
            <w:pPr>
              <w:spacing w:after="0"/>
              <w:rPr>
                <w:sz w:val="18"/>
                <w:szCs w:val="18"/>
              </w:rPr>
            </w:pPr>
            <w:proofErr w:type="spellStart"/>
            <w:r>
              <w:rPr>
                <w:sz w:val="18"/>
                <w:szCs w:val="18"/>
              </w:rPr>
              <w:t>Mudah</w:t>
            </w:r>
            <w:proofErr w:type="spellEnd"/>
            <w:r>
              <w:rPr>
                <w:sz w:val="18"/>
                <w:szCs w:val="18"/>
              </w:rPr>
              <w:t xml:space="preserve"> </w:t>
            </w:r>
            <w:proofErr w:type="spellStart"/>
            <w:r>
              <w:rPr>
                <w:sz w:val="18"/>
                <w:szCs w:val="18"/>
              </w:rPr>
              <w:t>untuk</w:t>
            </w:r>
            <w:proofErr w:type="spellEnd"/>
            <w:r>
              <w:rPr>
                <w:sz w:val="18"/>
                <w:szCs w:val="18"/>
              </w:rPr>
              <w:t xml:space="preserve"> tata </w:t>
            </w:r>
            <w:proofErr w:type="spellStart"/>
            <w:r>
              <w:rPr>
                <w:sz w:val="18"/>
                <w:szCs w:val="18"/>
              </w:rPr>
              <w:t>letak</w:t>
            </w:r>
            <w:proofErr w:type="spellEnd"/>
            <w:r>
              <w:rPr>
                <w:sz w:val="18"/>
                <w:szCs w:val="18"/>
              </w:rPr>
              <w:t xml:space="preserve"> </w:t>
            </w:r>
            <w:proofErr w:type="spellStart"/>
            <w:r>
              <w:rPr>
                <w:sz w:val="18"/>
                <w:szCs w:val="18"/>
              </w:rPr>
              <w:t>elemen</w:t>
            </w:r>
            <w:proofErr w:type="spellEnd"/>
          </w:p>
        </w:tc>
      </w:tr>
      <w:tr w:rsidR="009564BE" w14:paraId="2DC98A9F" w14:textId="77777777">
        <w:trPr>
          <w:jc w:val="center"/>
        </w:trPr>
        <w:tc>
          <w:tcPr>
            <w:tcW w:w="3251" w:type="dxa"/>
          </w:tcPr>
          <w:p w14:paraId="1E4F42F7" w14:textId="77777777" w:rsidR="009564BE" w:rsidRDefault="00000000">
            <w:pPr>
              <w:spacing w:after="0"/>
            </w:pPr>
            <w:r>
              <w:rPr>
                <w:color w:val="1A1A2E"/>
                <w:sz w:val="18"/>
              </w:rPr>
              <w:t>Isi di dalam satu kartu</w:t>
            </w:r>
          </w:p>
        </w:tc>
        <w:tc>
          <w:tcPr>
            <w:tcW w:w="3251" w:type="dxa"/>
          </w:tcPr>
          <w:p w14:paraId="61C8C031" w14:textId="0EB532CA" w:rsidR="009564BE" w:rsidRDefault="00000000">
            <w:pPr>
              <w:spacing w:after="0"/>
            </w:pPr>
            <w:r>
              <w:rPr>
                <w:color w:val="1A1A2E"/>
                <w:sz w:val="18"/>
              </w:rPr>
              <w:t xml:space="preserve">flex  </w:t>
            </w:r>
          </w:p>
        </w:tc>
        <w:tc>
          <w:tcPr>
            <w:tcW w:w="3251" w:type="dxa"/>
          </w:tcPr>
          <w:p w14:paraId="6D81F60F" w14:textId="5F92F006" w:rsidR="009564BE" w:rsidRPr="0085531A" w:rsidRDefault="0085531A">
            <w:pPr>
              <w:spacing w:after="0"/>
              <w:rPr>
                <w:sz w:val="18"/>
                <w:szCs w:val="18"/>
              </w:rPr>
            </w:pPr>
            <w:proofErr w:type="spellStart"/>
            <w:r>
              <w:rPr>
                <w:sz w:val="18"/>
                <w:szCs w:val="18"/>
              </w:rPr>
              <w:t>Mudah</w:t>
            </w:r>
            <w:proofErr w:type="spellEnd"/>
            <w:r>
              <w:rPr>
                <w:sz w:val="18"/>
                <w:szCs w:val="18"/>
              </w:rPr>
              <w:t xml:space="preserve"> </w:t>
            </w:r>
            <w:proofErr w:type="spellStart"/>
            <w:r>
              <w:rPr>
                <w:sz w:val="18"/>
                <w:szCs w:val="18"/>
              </w:rPr>
              <w:t>untuk</w:t>
            </w:r>
            <w:proofErr w:type="spellEnd"/>
            <w:r>
              <w:rPr>
                <w:sz w:val="18"/>
                <w:szCs w:val="18"/>
              </w:rPr>
              <w:t xml:space="preserve"> Menyusun </w:t>
            </w:r>
            <w:proofErr w:type="spellStart"/>
            <w:r>
              <w:rPr>
                <w:sz w:val="18"/>
                <w:szCs w:val="18"/>
              </w:rPr>
              <w:t>elemen</w:t>
            </w:r>
            <w:proofErr w:type="spellEnd"/>
            <w:r>
              <w:rPr>
                <w:sz w:val="18"/>
                <w:szCs w:val="18"/>
              </w:rPr>
              <w:t xml:space="preserve"> </w:t>
            </w:r>
            <w:proofErr w:type="spellStart"/>
            <w:r>
              <w:rPr>
                <w:sz w:val="18"/>
                <w:szCs w:val="18"/>
              </w:rPr>
              <w:t>secara</w:t>
            </w:r>
            <w:proofErr w:type="spellEnd"/>
            <w:r>
              <w:rPr>
                <w:sz w:val="18"/>
                <w:szCs w:val="18"/>
              </w:rPr>
              <w:t xml:space="preserve"> linier</w:t>
            </w:r>
          </w:p>
        </w:tc>
      </w:tr>
    </w:tbl>
    <w:p w14:paraId="27D7C244" w14:textId="77777777" w:rsidR="009564B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9564BE" w14:paraId="107601BF" w14:textId="77777777">
        <w:trPr>
          <w:jc w:val="center"/>
        </w:trPr>
        <w:tc>
          <w:tcPr>
            <w:tcW w:w="3251" w:type="dxa"/>
            <w:shd w:val="clear" w:color="auto" w:fill="003796"/>
          </w:tcPr>
          <w:p w14:paraId="1B446FA4" w14:textId="77777777" w:rsidR="009564BE" w:rsidRDefault="00000000">
            <w:pPr>
              <w:spacing w:after="0"/>
              <w:jc w:val="center"/>
            </w:pPr>
            <w:r>
              <w:rPr>
                <w:b/>
                <w:color w:val="FFFFFF"/>
                <w:sz w:val="22"/>
              </w:rPr>
              <w:lastRenderedPageBreak/>
              <w:t>WORKSHEET</w:t>
            </w:r>
          </w:p>
        </w:tc>
        <w:tc>
          <w:tcPr>
            <w:tcW w:w="3251" w:type="dxa"/>
            <w:shd w:val="clear" w:color="auto" w:fill="F6D11B"/>
          </w:tcPr>
          <w:p w14:paraId="2B7B9E40" w14:textId="77777777" w:rsidR="009564BE" w:rsidRDefault="00000000">
            <w:pPr>
              <w:spacing w:after="0"/>
              <w:jc w:val="center"/>
            </w:pPr>
            <w:r>
              <w:rPr>
                <w:b/>
                <w:color w:val="1A1A2E"/>
                <w:sz w:val="22"/>
              </w:rPr>
              <w:t>B</w:t>
            </w:r>
          </w:p>
        </w:tc>
        <w:tc>
          <w:tcPr>
            <w:tcW w:w="3251" w:type="dxa"/>
            <w:shd w:val="clear" w:color="auto" w:fill="EEF2FB"/>
          </w:tcPr>
          <w:p w14:paraId="4072D584" w14:textId="77777777" w:rsidR="009564BE" w:rsidRDefault="00000000">
            <w:pPr>
              <w:spacing w:after="0"/>
            </w:pPr>
            <w:r>
              <w:rPr>
                <w:b/>
                <w:color w:val="003796"/>
                <w:sz w:val="17"/>
              </w:rPr>
              <w:t>layout.css: kerangka halaman dan navbar</w:t>
            </w:r>
          </w:p>
        </w:tc>
      </w:tr>
      <w:tr w:rsidR="009564BE" w14:paraId="6727D2CA"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A2DB93B" w14:textId="77777777" w:rsidR="009564BE"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7DCE7EB9" w14:textId="77777777" w:rsidR="009564BE" w:rsidRDefault="00000000">
      <w:pPr>
        <w:spacing w:before="280" w:after="80"/>
      </w:pPr>
      <w:r>
        <w:rPr>
          <w:b/>
          <w:color w:val="003796"/>
          <w:sz w:val="22"/>
        </w:rPr>
        <w:t>B.1  Kerangka halaman</w:t>
      </w:r>
    </w:p>
    <w:p w14:paraId="75E07C42" w14:textId="77777777" w:rsidR="009564BE" w:rsidRDefault="00000000">
      <w:pPr>
        <w:spacing w:after="120"/>
      </w:pPr>
      <w:r>
        <w:rPr>
          <w:color w:val="1A1A2E"/>
        </w:rPr>
        <w:t>Ganti deklarasi tinggi tetap pada berkas Pertemuan 4 dengan baris grid.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11715D4A" w14:textId="77777777">
        <w:trPr>
          <w:jc w:val="center"/>
        </w:trPr>
        <w:tc>
          <w:tcPr>
            <w:tcW w:w="9752" w:type="dxa"/>
            <w:shd w:val="clear" w:color="auto" w:fill="F5F7FA"/>
          </w:tcPr>
          <w:p w14:paraId="400BF653" w14:textId="77777777" w:rsidR="009564BE" w:rsidRDefault="00000000">
            <w:pPr>
              <w:spacing w:after="0"/>
            </w:pPr>
            <w:r>
              <w:rPr>
                <w:rFonts w:ascii="DejaVu Sans Mono" w:eastAsia="DejaVu Sans Mono" w:hAnsi="DejaVu Sans Mono" w:cs="DejaVu Sans Mono"/>
                <w:color w:val="1F2A44"/>
                <w:sz w:val="17"/>
              </w:rPr>
              <w:t>.page {</w:t>
            </w:r>
          </w:p>
          <w:p w14:paraId="25F59BDB" w14:textId="77777777" w:rsidR="009564BE" w:rsidRDefault="00000000">
            <w:pPr>
              <w:spacing w:after="0"/>
            </w:pPr>
            <w:r>
              <w:rPr>
                <w:rFonts w:ascii="DejaVu Sans Mono" w:eastAsia="DejaVu Sans Mono" w:hAnsi="DejaVu Sans Mono" w:cs="DejaVu Sans Mono"/>
                <w:color w:val="1F2A44"/>
                <w:sz w:val="17"/>
              </w:rPr>
              <w:t xml:space="preserve">  display: grid;</w:t>
            </w:r>
          </w:p>
          <w:p w14:paraId="5A68E1E5" w14:textId="77777777" w:rsidR="009564BE" w:rsidRDefault="00000000">
            <w:pPr>
              <w:spacing w:after="0"/>
            </w:pPr>
            <w:r>
              <w:rPr>
                <w:rFonts w:ascii="DejaVu Sans Mono" w:eastAsia="DejaVu Sans Mono" w:hAnsi="DejaVu Sans Mono" w:cs="DejaVu Sans Mono"/>
                <w:color w:val="1F2A44"/>
                <w:sz w:val="17"/>
              </w:rPr>
              <w:t xml:space="preserve">  grid-template-rows: auto 1fr auto;</w:t>
            </w:r>
          </w:p>
          <w:p w14:paraId="04AEF705" w14:textId="77777777" w:rsidR="009564BE" w:rsidRDefault="00000000">
            <w:pPr>
              <w:spacing w:after="0"/>
            </w:pPr>
            <w:r>
              <w:rPr>
                <w:rFonts w:ascii="DejaVu Sans Mono" w:eastAsia="DejaVu Sans Mono" w:hAnsi="DejaVu Sans Mono" w:cs="DejaVu Sans Mono"/>
                <w:color w:val="1F2A44"/>
                <w:sz w:val="17"/>
              </w:rPr>
              <w:t xml:space="preserve">  min-height: 100dvh;</w:t>
            </w:r>
          </w:p>
          <w:p w14:paraId="474732B6" w14:textId="77777777" w:rsidR="009564BE" w:rsidRDefault="00000000">
            <w:pPr>
              <w:spacing w:after="0"/>
            </w:pPr>
            <w:r>
              <w:rPr>
                <w:rFonts w:ascii="DejaVu Sans Mono" w:eastAsia="DejaVu Sans Mono" w:hAnsi="DejaVu Sans Mono" w:cs="DejaVu Sans Mono"/>
                <w:color w:val="1F2A44"/>
                <w:sz w:val="17"/>
              </w:rPr>
              <w:t>}</w:t>
            </w:r>
          </w:p>
        </w:tc>
      </w:tr>
      <w:tr w:rsidR="009564BE" w14:paraId="45233707"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4514AC4F" w14:textId="77777777" w:rsidR="009564BE" w:rsidRDefault="00000000">
            <w:pPr>
              <w:spacing w:after="0"/>
            </w:pPr>
            <w:r>
              <w:rPr>
                <w:color w:val="1A1A2E"/>
                <w:sz w:val="19"/>
              </w:rPr>
              <w:t>Bila nilai 100dvh belum Anda kenal, ambil 100vh lebih dulu dan ganti setelah halaman berjalan di peramban.</w:t>
            </w:r>
          </w:p>
        </w:tc>
      </w:tr>
    </w:tbl>
    <w:p w14:paraId="7302E9B2" w14:textId="77777777" w:rsidR="009564BE" w:rsidRDefault="00000000">
      <w:pPr>
        <w:spacing w:before="280" w:after="80"/>
      </w:pPr>
      <w:r>
        <w:rPr>
          <w:b/>
          <w:color w:val="003796"/>
          <w:sz w:val="22"/>
        </w:rPr>
        <w:t>B.2  Navbar dan isi</w:t>
      </w:r>
    </w:p>
    <w:p w14:paraId="51CC4FEB" w14:textId="77777777" w:rsidR="009564BE"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30282E4D" w14:textId="77777777">
        <w:trPr>
          <w:jc w:val="center"/>
        </w:trPr>
        <w:tc>
          <w:tcPr>
            <w:tcW w:w="9752" w:type="dxa"/>
            <w:shd w:val="clear" w:color="auto" w:fill="F5F7FA"/>
          </w:tcPr>
          <w:p w14:paraId="2622C6C2" w14:textId="77777777" w:rsidR="009564BE" w:rsidRDefault="00000000">
            <w:pPr>
              <w:spacing w:after="0"/>
            </w:pPr>
            <w:r>
              <w:rPr>
                <w:rFonts w:ascii="DejaVu Sans Mono" w:eastAsia="DejaVu Sans Mono" w:hAnsi="DejaVu Sans Mono" w:cs="DejaVu Sans Mono"/>
                <w:color w:val="1F2A44"/>
                <w:sz w:val="17"/>
              </w:rPr>
              <w:t>.navbar {</w:t>
            </w:r>
          </w:p>
          <w:p w14:paraId="1F2FD8E5" w14:textId="77777777" w:rsidR="009564BE" w:rsidRDefault="00000000">
            <w:pPr>
              <w:spacing w:after="0"/>
            </w:pPr>
            <w:r>
              <w:rPr>
                <w:rFonts w:ascii="DejaVu Sans Mono" w:eastAsia="DejaVu Sans Mono" w:hAnsi="DejaVu Sans Mono" w:cs="DejaVu Sans Mono"/>
                <w:color w:val="1F2A44"/>
                <w:sz w:val="17"/>
              </w:rPr>
              <w:t xml:space="preserve">  display: flex;</w:t>
            </w:r>
          </w:p>
          <w:p w14:paraId="09A0898F" w14:textId="77777777" w:rsidR="009564BE" w:rsidRDefault="00000000">
            <w:pPr>
              <w:spacing w:after="0"/>
            </w:pPr>
            <w:r>
              <w:rPr>
                <w:rFonts w:ascii="DejaVu Sans Mono" w:eastAsia="DejaVu Sans Mono" w:hAnsi="DejaVu Sans Mono" w:cs="DejaVu Sans Mono"/>
                <w:color w:val="1F2A44"/>
                <w:sz w:val="17"/>
              </w:rPr>
              <w:t xml:space="preserve">  gap: var(--space-4);</w:t>
            </w:r>
          </w:p>
          <w:p w14:paraId="6EC9E78C" w14:textId="77777777" w:rsidR="009564BE" w:rsidRDefault="00000000">
            <w:pPr>
              <w:spacing w:after="0"/>
            </w:pPr>
            <w:r>
              <w:rPr>
                <w:rFonts w:ascii="DejaVu Sans Mono" w:eastAsia="DejaVu Sans Mono" w:hAnsi="DejaVu Sans Mono" w:cs="DejaVu Sans Mono"/>
                <w:color w:val="1F2A44"/>
                <w:sz w:val="17"/>
              </w:rPr>
              <w:t xml:space="preserve">  align-items: center;</w:t>
            </w:r>
          </w:p>
          <w:p w14:paraId="52C4D354" w14:textId="77777777" w:rsidR="009564BE" w:rsidRDefault="00000000">
            <w:pPr>
              <w:spacing w:after="0"/>
            </w:pPr>
            <w:r>
              <w:rPr>
                <w:rFonts w:ascii="DejaVu Sans Mono" w:eastAsia="DejaVu Sans Mono" w:hAnsi="DejaVu Sans Mono" w:cs="DejaVu Sans Mono"/>
                <w:color w:val="1F2A44"/>
                <w:sz w:val="17"/>
              </w:rPr>
              <w:t>}</w:t>
            </w:r>
          </w:p>
          <w:p w14:paraId="63EC25E4" w14:textId="77777777" w:rsidR="009564BE" w:rsidRDefault="009564BE">
            <w:pPr>
              <w:spacing w:after="0"/>
            </w:pPr>
          </w:p>
          <w:p w14:paraId="757676A3" w14:textId="77777777" w:rsidR="009564BE" w:rsidRDefault="00000000">
            <w:pPr>
              <w:spacing w:after="0"/>
            </w:pPr>
            <w:r>
              <w:rPr>
                <w:rFonts w:ascii="DejaVu Sans Mono" w:eastAsia="DejaVu Sans Mono" w:hAnsi="DejaVu Sans Mono" w:cs="DejaVu Sans Mono"/>
                <w:color w:val="1F2A44"/>
                <w:sz w:val="17"/>
              </w:rPr>
              <w:t>.isi {</w:t>
            </w:r>
          </w:p>
          <w:p w14:paraId="5CB2511C" w14:textId="77777777" w:rsidR="009564BE" w:rsidRDefault="00000000">
            <w:pPr>
              <w:spacing w:after="0"/>
            </w:pPr>
            <w:r>
              <w:rPr>
                <w:rFonts w:ascii="DejaVu Sans Mono" w:eastAsia="DejaVu Sans Mono" w:hAnsi="DejaVu Sans Mono" w:cs="DejaVu Sans Mono"/>
                <w:color w:val="1F2A44"/>
                <w:sz w:val="17"/>
              </w:rPr>
              <w:t xml:space="preserve">  display: grid;</w:t>
            </w:r>
          </w:p>
          <w:p w14:paraId="3FDE8FCA" w14:textId="77777777" w:rsidR="009564BE" w:rsidRDefault="00000000">
            <w:pPr>
              <w:spacing w:after="0"/>
            </w:pPr>
            <w:r>
              <w:rPr>
                <w:rFonts w:ascii="DejaVu Sans Mono" w:eastAsia="DejaVu Sans Mono" w:hAnsi="DejaVu Sans Mono" w:cs="DejaVu Sans Mono"/>
                <w:color w:val="1F2A44"/>
                <w:sz w:val="17"/>
              </w:rPr>
              <w:t xml:space="preserve">  grid-template-columns: 16rem 1fr;</w:t>
            </w:r>
          </w:p>
          <w:p w14:paraId="583F1272" w14:textId="77777777" w:rsidR="009564BE" w:rsidRDefault="00000000">
            <w:pPr>
              <w:spacing w:after="0"/>
            </w:pPr>
            <w:r>
              <w:rPr>
                <w:rFonts w:ascii="DejaVu Sans Mono" w:eastAsia="DejaVu Sans Mono" w:hAnsi="DejaVu Sans Mono" w:cs="DejaVu Sans Mono"/>
                <w:color w:val="1F2A44"/>
                <w:sz w:val="17"/>
              </w:rPr>
              <w:t xml:space="preserve">  gap: var(--space-6);</w:t>
            </w:r>
          </w:p>
          <w:p w14:paraId="06B385FF" w14:textId="77777777" w:rsidR="009564BE" w:rsidRDefault="00000000">
            <w:pPr>
              <w:spacing w:after="0"/>
            </w:pPr>
            <w:r>
              <w:rPr>
                <w:rFonts w:ascii="DejaVu Sans Mono" w:eastAsia="DejaVu Sans Mono" w:hAnsi="DejaVu Sans Mono" w:cs="DejaVu Sans Mono"/>
                <w:color w:val="1F2A44"/>
                <w:sz w:val="17"/>
              </w:rPr>
              <w:t>}</w:t>
            </w:r>
          </w:p>
        </w:tc>
      </w:tr>
      <w:tr w:rsidR="009564BE" w14:paraId="5BA9A457"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10850F53" w14:textId="77777777" w:rsidR="009564BE"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1612787F" w14:textId="77777777" w:rsidR="009564B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9564BE" w14:paraId="478277EF" w14:textId="77777777">
        <w:trPr>
          <w:jc w:val="center"/>
        </w:trPr>
        <w:tc>
          <w:tcPr>
            <w:tcW w:w="3251" w:type="dxa"/>
            <w:shd w:val="clear" w:color="auto" w:fill="003796"/>
          </w:tcPr>
          <w:p w14:paraId="5DA56046" w14:textId="77777777" w:rsidR="009564BE" w:rsidRDefault="00000000">
            <w:pPr>
              <w:spacing w:after="0"/>
              <w:jc w:val="center"/>
            </w:pPr>
            <w:r>
              <w:rPr>
                <w:b/>
                <w:color w:val="FFFFFF"/>
                <w:sz w:val="22"/>
              </w:rPr>
              <w:lastRenderedPageBreak/>
              <w:t>WORKSHEET</w:t>
            </w:r>
          </w:p>
        </w:tc>
        <w:tc>
          <w:tcPr>
            <w:tcW w:w="3251" w:type="dxa"/>
            <w:shd w:val="clear" w:color="auto" w:fill="F6D11B"/>
          </w:tcPr>
          <w:p w14:paraId="2C6B49DA" w14:textId="77777777" w:rsidR="009564BE" w:rsidRDefault="00000000">
            <w:pPr>
              <w:spacing w:after="0"/>
              <w:jc w:val="center"/>
            </w:pPr>
            <w:r>
              <w:rPr>
                <w:b/>
                <w:color w:val="1A1A2E"/>
                <w:sz w:val="22"/>
              </w:rPr>
              <w:t>C</w:t>
            </w:r>
          </w:p>
        </w:tc>
        <w:tc>
          <w:tcPr>
            <w:tcW w:w="3251" w:type="dxa"/>
            <w:shd w:val="clear" w:color="auto" w:fill="EEF2FB"/>
          </w:tcPr>
          <w:p w14:paraId="2AFD03AB" w14:textId="77777777" w:rsidR="009564BE" w:rsidRDefault="00000000">
            <w:pPr>
              <w:spacing w:after="0"/>
            </w:pPr>
            <w:r>
              <w:rPr>
                <w:b/>
                <w:color w:val="003796"/>
                <w:sz w:val="17"/>
              </w:rPr>
              <w:t>komponen.css: kartu dan galeri</w:t>
            </w:r>
          </w:p>
        </w:tc>
      </w:tr>
      <w:tr w:rsidR="009564BE" w14:paraId="7609D48A"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33FEA3B" w14:textId="77777777" w:rsidR="009564BE"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722B9CC1" w14:textId="77777777" w:rsidR="009564BE" w:rsidRDefault="00000000">
      <w:pPr>
        <w:spacing w:before="280" w:after="80"/>
      </w:pPr>
      <w:r>
        <w:rPr>
          <w:b/>
          <w:color w:val="003796"/>
          <w:sz w:val="22"/>
        </w:rPr>
        <w:t>C.1  Galeri adaptif</w:t>
      </w:r>
    </w:p>
    <w:p w14:paraId="0E29843D" w14:textId="77777777" w:rsidR="009564BE"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64B01B6D" w14:textId="77777777">
        <w:trPr>
          <w:jc w:val="center"/>
        </w:trPr>
        <w:tc>
          <w:tcPr>
            <w:tcW w:w="9752" w:type="dxa"/>
            <w:shd w:val="clear" w:color="auto" w:fill="F5F7FA"/>
          </w:tcPr>
          <w:p w14:paraId="69C2CFD4" w14:textId="77777777" w:rsidR="009564BE" w:rsidRDefault="00000000">
            <w:pPr>
              <w:spacing w:after="0"/>
            </w:pPr>
            <w:r>
              <w:rPr>
                <w:rFonts w:ascii="DejaVu Sans Mono" w:eastAsia="DejaVu Sans Mono" w:hAnsi="DejaVu Sans Mono" w:cs="DejaVu Sans Mono"/>
                <w:color w:val="1F2A44"/>
                <w:sz w:val="17"/>
              </w:rPr>
              <w:t>.galeri {</w:t>
            </w:r>
          </w:p>
          <w:p w14:paraId="71ABF6A4" w14:textId="77777777" w:rsidR="009564BE" w:rsidRDefault="00000000">
            <w:pPr>
              <w:spacing w:after="0"/>
            </w:pPr>
            <w:r>
              <w:rPr>
                <w:rFonts w:ascii="DejaVu Sans Mono" w:eastAsia="DejaVu Sans Mono" w:hAnsi="DejaVu Sans Mono" w:cs="DejaVu Sans Mono"/>
                <w:color w:val="1F2A44"/>
                <w:sz w:val="17"/>
              </w:rPr>
              <w:t xml:space="preserve">  display: grid;</w:t>
            </w:r>
          </w:p>
          <w:p w14:paraId="6D21F0BB" w14:textId="77777777" w:rsidR="009564BE"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4A1D1937" w14:textId="77777777" w:rsidR="009564BE" w:rsidRDefault="00000000">
            <w:pPr>
              <w:spacing w:after="0"/>
            </w:pPr>
            <w:r>
              <w:rPr>
                <w:rFonts w:ascii="DejaVu Sans Mono" w:eastAsia="DejaVu Sans Mono" w:hAnsi="DejaVu Sans Mono" w:cs="DejaVu Sans Mono"/>
                <w:color w:val="1F2A44"/>
                <w:sz w:val="17"/>
              </w:rPr>
              <w:t xml:space="preserve">  gap: var(--space-4);</w:t>
            </w:r>
          </w:p>
          <w:p w14:paraId="595D2061" w14:textId="77777777" w:rsidR="009564BE" w:rsidRDefault="00000000">
            <w:pPr>
              <w:spacing w:after="0"/>
            </w:pPr>
            <w:r>
              <w:rPr>
                <w:rFonts w:ascii="DejaVu Sans Mono" w:eastAsia="DejaVu Sans Mono" w:hAnsi="DejaVu Sans Mono" w:cs="DejaVu Sans Mono"/>
                <w:color w:val="1F2A44"/>
                <w:sz w:val="17"/>
              </w:rPr>
              <w:t>}</w:t>
            </w:r>
          </w:p>
        </w:tc>
      </w:tr>
      <w:tr w:rsidR="009564BE" w14:paraId="059D2A0C"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53191DE8" w14:textId="77777777" w:rsidR="009564BE" w:rsidRDefault="00000000">
            <w:pPr>
              <w:spacing w:after="0"/>
            </w:pPr>
            <w:r>
              <w:rPr>
                <w:color w:val="1A1A2E"/>
                <w:sz w:val="19"/>
              </w:rPr>
              <w:t>Uji dengan menyeret lebar jendela dari 360 px ke 1 280 px. Bila jumlah kolom berubah sendiri, minmax sudah bekerja.</w:t>
            </w:r>
          </w:p>
        </w:tc>
      </w:tr>
    </w:tbl>
    <w:p w14:paraId="7962BCE3" w14:textId="77777777" w:rsidR="009564BE" w:rsidRDefault="00000000">
      <w:pPr>
        <w:spacing w:before="280" w:after="80"/>
      </w:pPr>
      <w:r>
        <w:rPr>
          <w:b/>
          <w:color w:val="003796"/>
          <w:sz w:val="22"/>
        </w:rPr>
        <w:t>C.2  Isi kartu</w:t>
      </w:r>
    </w:p>
    <w:p w14:paraId="5BF548F3" w14:textId="77777777" w:rsidR="009564BE"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07F47FE0" w14:textId="77777777">
        <w:trPr>
          <w:jc w:val="center"/>
        </w:trPr>
        <w:tc>
          <w:tcPr>
            <w:tcW w:w="9752" w:type="dxa"/>
            <w:shd w:val="clear" w:color="auto" w:fill="F5F7FA"/>
          </w:tcPr>
          <w:p w14:paraId="6BFC6F1C" w14:textId="77777777" w:rsidR="009564BE" w:rsidRDefault="00000000">
            <w:pPr>
              <w:spacing w:after="0"/>
            </w:pPr>
            <w:r>
              <w:rPr>
                <w:rFonts w:ascii="DejaVu Sans Mono" w:eastAsia="DejaVu Sans Mono" w:hAnsi="DejaVu Sans Mono" w:cs="DejaVu Sans Mono"/>
                <w:color w:val="1F2A44"/>
                <w:sz w:val="17"/>
              </w:rPr>
              <w:t>.kartu__kaki {</w:t>
            </w:r>
          </w:p>
          <w:p w14:paraId="4E3F8766" w14:textId="77777777" w:rsidR="009564BE" w:rsidRDefault="00000000">
            <w:pPr>
              <w:spacing w:after="0"/>
            </w:pPr>
            <w:r>
              <w:rPr>
                <w:rFonts w:ascii="DejaVu Sans Mono" w:eastAsia="DejaVu Sans Mono" w:hAnsi="DejaVu Sans Mono" w:cs="DejaVu Sans Mono"/>
                <w:color w:val="1F2A44"/>
                <w:sz w:val="17"/>
              </w:rPr>
              <w:t xml:space="preserve">  display: flex;</w:t>
            </w:r>
          </w:p>
          <w:p w14:paraId="763A2234" w14:textId="77777777" w:rsidR="009564BE" w:rsidRDefault="00000000">
            <w:pPr>
              <w:spacing w:after="0"/>
            </w:pPr>
            <w:r>
              <w:rPr>
                <w:rFonts w:ascii="DejaVu Sans Mono" w:eastAsia="DejaVu Sans Mono" w:hAnsi="DejaVu Sans Mono" w:cs="DejaVu Sans Mono"/>
                <w:color w:val="1F2A44"/>
                <w:sz w:val="17"/>
              </w:rPr>
              <w:t xml:space="preserve">  align-items: center;</w:t>
            </w:r>
          </w:p>
          <w:p w14:paraId="2F3F100A" w14:textId="77777777" w:rsidR="009564BE" w:rsidRDefault="00000000">
            <w:pPr>
              <w:spacing w:after="0"/>
            </w:pPr>
            <w:r>
              <w:rPr>
                <w:rFonts w:ascii="DejaVu Sans Mono" w:eastAsia="DejaVu Sans Mono" w:hAnsi="DejaVu Sans Mono" w:cs="DejaVu Sans Mono"/>
                <w:color w:val="1F2A44"/>
                <w:sz w:val="17"/>
              </w:rPr>
              <w:t xml:space="preserve">  justify-content: space-between;</w:t>
            </w:r>
          </w:p>
          <w:p w14:paraId="21571FE2" w14:textId="77777777" w:rsidR="009564BE" w:rsidRDefault="00000000">
            <w:pPr>
              <w:spacing w:after="0"/>
            </w:pPr>
            <w:r>
              <w:rPr>
                <w:rFonts w:ascii="DejaVu Sans Mono" w:eastAsia="DejaVu Sans Mono" w:hAnsi="DejaVu Sans Mono" w:cs="DejaVu Sans Mono"/>
                <w:color w:val="1F2A44"/>
                <w:sz w:val="17"/>
              </w:rPr>
              <w:t xml:space="preserve">  gap: var(--space-2);</w:t>
            </w:r>
          </w:p>
          <w:p w14:paraId="266EE92F" w14:textId="77777777" w:rsidR="009564BE" w:rsidRDefault="00000000">
            <w:pPr>
              <w:spacing w:after="0"/>
            </w:pPr>
            <w:r>
              <w:rPr>
                <w:rFonts w:ascii="DejaVu Sans Mono" w:eastAsia="DejaVu Sans Mono" w:hAnsi="DejaVu Sans Mono" w:cs="DejaVu Sans Mono"/>
                <w:color w:val="1F2A44"/>
                <w:sz w:val="17"/>
              </w:rPr>
              <w:t>}</w:t>
            </w:r>
          </w:p>
        </w:tc>
      </w:tr>
    </w:tbl>
    <w:p w14:paraId="49DA7902" w14:textId="77777777" w:rsidR="009564BE"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9564BE" w14:paraId="118C7541" w14:textId="77777777">
        <w:trPr>
          <w:jc w:val="center"/>
        </w:trPr>
        <w:tc>
          <w:tcPr>
            <w:tcW w:w="3251" w:type="dxa"/>
            <w:shd w:val="clear" w:color="auto" w:fill="003796"/>
          </w:tcPr>
          <w:p w14:paraId="5D612A40" w14:textId="77777777" w:rsidR="009564BE" w:rsidRDefault="00000000">
            <w:pPr>
              <w:spacing w:after="0"/>
            </w:pPr>
            <w:r>
              <w:rPr>
                <w:b/>
                <w:color w:val="FFFFFF"/>
                <w:sz w:val="18"/>
              </w:rPr>
              <w:t>Nilai</w:t>
            </w:r>
          </w:p>
        </w:tc>
        <w:tc>
          <w:tcPr>
            <w:tcW w:w="3251" w:type="dxa"/>
            <w:shd w:val="clear" w:color="auto" w:fill="003796"/>
          </w:tcPr>
          <w:p w14:paraId="739EC1FF" w14:textId="77777777" w:rsidR="009564BE" w:rsidRDefault="00000000">
            <w:pPr>
              <w:spacing w:after="0"/>
            </w:pPr>
            <w:r>
              <w:rPr>
                <w:b/>
                <w:color w:val="FFFFFF"/>
                <w:sz w:val="18"/>
              </w:rPr>
              <w:t>Artinya</w:t>
            </w:r>
          </w:p>
        </w:tc>
        <w:tc>
          <w:tcPr>
            <w:tcW w:w="3251" w:type="dxa"/>
            <w:shd w:val="clear" w:color="auto" w:fill="003796"/>
          </w:tcPr>
          <w:p w14:paraId="2C85514B" w14:textId="77777777" w:rsidR="009564BE" w:rsidRDefault="00000000">
            <w:pPr>
              <w:spacing w:after="0"/>
            </w:pPr>
            <w:r>
              <w:rPr>
                <w:b/>
                <w:color w:val="FFFFFF"/>
                <w:sz w:val="18"/>
              </w:rPr>
              <w:t>Dipakai untuk</w:t>
            </w:r>
          </w:p>
        </w:tc>
      </w:tr>
      <w:tr w:rsidR="009564BE" w14:paraId="7A8A6B98" w14:textId="77777777">
        <w:trPr>
          <w:jc w:val="center"/>
        </w:trPr>
        <w:tc>
          <w:tcPr>
            <w:tcW w:w="3251" w:type="dxa"/>
          </w:tcPr>
          <w:p w14:paraId="547AEB45" w14:textId="77777777" w:rsidR="009564BE" w:rsidRDefault="00000000">
            <w:pPr>
              <w:spacing w:after="0"/>
            </w:pPr>
            <w:r>
              <w:rPr>
                <w:color w:val="1A1A2E"/>
                <w:sz w:val="18"/>
              </w:rPr>
              <w:t>1fr</w:t>
            </w:r>
          </w:p>
        </w:tc>
        <w:tc>
          <w:tcPr>
            <w:tcW w:w="3251" w:type="dxa"/>
          </w:tcPr>
          <w:p w14:paraId="0AA099CD" w14:textId="77777777" w:rsidR="009564BE" w:rsidRDefault="00000000">
            <w:pPr>
              <w:spacing w:after="0"/>
            </w:pPr>
            <w:r>
              <w:rPr>
                <w:color w:val="1A1A2E"/>
                <w:sz w:val="18"/>
              </w:rPr>
              <w:t>membagi ruang sisa setelah ukuran tetap dihitung</w:t>
            </w:r>
          </w:p>
        </w:tc>
        <w:tc>
          <w:tcPr>
            <w:tcW w:w="3251" w:type="dxa"/>
          </w:tcPr>
          <w:p w14:paraId="4E38F7E2" w14:textId="77777777" w:rsidR="009564BE" w:rsidRDefault="00000000">
            <w:pPr>
              <w:spacing w:after="0"/>
            </w:pPr>
            <w:r>
              <w:rPr>
                <w:color w:val="1A1A2E"/>
                <w:sz w:val="18"/>
              </w:rPr>
              <w:t>kolom konten</w:t>
            </w:r>
          </w:p>
        </w:tc>
      </w:tr>
      <w:tr w:rsidR="009564BE" w14:paraId="44A8AA4B" w14:textId="77777777">
        <w:trPr>
          <w:jc w:val="center"/>
        </w:trPr>
        <w:tc>
          <w:tcPr>
            <w:tcW w:w="3251" w:type="dxa"/>
          </w:tcPr>
          <w:p w14:paraId="2B4EA5E6" w14:textId="77777777" w:rsidR="009564BE" w:rsidRDefault="00000000">
            <w:pPr>
              <w:spacing w:after="0"/>
            </w:pPr>
            <w:r>
              <w:rPr>
                <w:color w:val="1A1A2E"/>
                <w:sz w:val="18"/>
              </w:rPr>
              <w:t>16rem</w:t>
            </w:r>
          </w:p>
        </w:tc>
        <w:tc>
          <w:tcPr>
            <w:tcW w:w="3251" w:type="dxa"/>
          </w:tcPr>
          <w:p w14:paraId="033F2FD1" w14:textId="77777777" w:rsidR="009564BE" w:rsidRDefault="00000000">
            <w:pPr>
              <w:spacing w:after="0"/>
            </w:pPr>
            <w:r>
              <w:rPr>
                <w:color w:val="1A1A2E"/>
                <w:sz w:val="18"/>
              </w:rPr>
              <w:t>lebar tetap yang ikut ukuran huruf akar</w:t>
            </w:r>
          </w:p>
        </w:tc>
        <w:tc>
          <w:tcPr>
            <w:tcW w:w="3251" w:type="dxa"/>
          </w:tcPr>
          <w:p w14:paraId="2A1A0E70" w14:textId="77777777" w:rsidR="009564BE" w:rsidRDefault="00000000">
            <w:pPr>
              <w:spacing w:after="0"/>
            </w:pPr>
            <w:r>
              <w:rPr>
                <w:color w:val="1A1A2E"/>
                <w:sz w:val="18"/>
              </w:rPr>
              <w:t>sidebar</w:t>
            </w:r>
          </w:p>
        </w:tc>
      </w:tr>
      <w:tr w:rsidR="009564BE" w14:paraId="15D59C0E" w14:textId="77777777">
        <w:trPr>
          <w:jc w:val="center"/>
        </w:trPr>
        <w:tc>
          <w:tcPr>
            <w:tcW w:w="3251" w:type="dxa"/>
          </w:tcPr>
          <w:p w14:paraId="1599D44B" w14:textId="77777777" w:rsidR="009564BE" w:rsidRDefault="00000000">
            <w:pPr>
              <w:spacing w:after="0"/>
            </w:pPr>
            <w:r>
              <w:rPr>
                <w:color w:val="1A1A2E"/>
                <w:sz w:val="18"/>
              </w:rPr>
              <w:t>minmax(16rem, 1fr)</w:t>
            </w:r>
          </w:p>
        </w:tc>
        <w:tc>
          <w:tcPr>
            <w:tcW w:w="3251" w:type="dxa"/>
          </w:tcPr>
          <w:p w14:paraId="4971FAF1" w14:textId="77777777" w:rsidR="009564BE" w:rsidRDefault="00000000">
            <w:pPr>
              <w:spacing w:after="0"/>
            </w:pPr>
            <w:r>
              <w:rPr>
                <w:color w:val="1A1A2E"/>
                <w:sz w:val="18"/>
              </w:rPr>
              <w:t>batas bawah dan batas atas satu jalur</w:t>
            </w:r>
          </w:p>
        </w:tc>
        <w:tc>
          <w:tcPr>
            <w:tcW w:w="3251" w:type="dxa"/>
          </w:tcPr>
          <w:p w14:paraId="34B4C425" w14:textId="77777777" w:rsidR="009564BE" w:rsidRDefault="00000000">
            <w:pPr>
              <w:spacing w:after="0"/>
            </w:pPr>
            <w:r>
              <w:rPr>
                <w:color w:val="1A1A2E"/>
                <w:sz w:val="18"/>
              </w:rPr>
              <w:t>galeri</w:t>
            </w:r>
          </w:p>
        </w:tc>
      </w:tr>
      <w:tr w:rsidR="009564BE" w14:paraId="66A18B21" w14:textId="77777777">
        <w:trPr>
          <w:jc w:val="center"/>
        </w:trPr>
        <w:tc>
          <w:tcPr>
            <w:tcW w:w="3251" w:type="dxa"/>
          </w:tcPr>
          <w:p w14:paraId="3ED08C0B" w14:textId="77777777" w:rsidR="009564BE" w:rsidRDefault="00000000">
            <w:pPr>
              <w:spacing w:after="0"/>
            </w:pPr>
            <w:r>
              <w:rPr>
                <w:color w:val="1A1A2E"/>
                <w:sz w:val="18"/>
              </w:rPr>
              <w:t>repeat(auto-fit, ...)</w:t>
            </w:r>
          </w:p>
        </w:tc>
        <w:tc>
          <w:tcPr>
            <w:tcW w:w="3251" w:type="dxa"/>
          </w:tcPr>
          <w:p w14:paraId="61995C5C" w14:textId="77777777" w:rsidR="009564BE" w:rsidRDefault="00000000">
            <w:pPr>
              <w:spacing w:after="0"/>
            </w:pPr>
            <w:r>
              <w:rPr>
                <w:color w:val="1A1A2E"/>
                <w:sz w:val="18"/>
              </w:rPr>
              <w:t>jumlah jalur mengikuti ruang yang tersedia</w:t>
            </w:r>
          </w:p>
        </w:tc>
        <w:tc>
          <w:tcPr>
            <w:tcW w:w="3251" w:type="dxa"/>
          </w:tcPr>
          <w:p w14:paraId="53791182" w14:textId="77777777" w:rsidR="009564BE" w:rsidRDefault="00000000">
            <w:pPr>
              <w:spacing w:after="0"/>
            </w:pPr>
            <w:r>
              <w:rPr>
                <w:color w:val="1A1A2E"/>
                <w:sz w:val="18"/>
              </w:rPr>
              <w:t>galeri</w:t>
            </w:r>
          </w:p>
        </w:tc>
      </w:tr>
    </w:tbl>
    <w:p w14:paraId="5E636833" w14:textId="77777777" w:rsidR="009564B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9564BE" w14:paraId="6D497A6B" w14:textId="77777777">
        <w:trPr>
          <w:jc w:val="center"/>
        </w:trPr>
        <w:tc>
          <w:tcPr>
            <w:tcW w:w="3251" w:type="dxa"/>
            <w:shd w:val="clear" w:color="auto" w:fill="003796"/>
          </w:tcPr>
          <w:p w14:paraId="26A145FE" w14:textId="77777777" w:rsidR="009564BE" w:rsidRDefault="00000000">
            <w:pPr>
              <w:spacing w:after="0"/>
              <w:jc w:val="center"/>
            </w:pPr>
            <w:r>
              <w:rPr>
                <w:b/>
                <w:color w:val="FFFFFF"/>
                <w:sz w:val="22"/>
              </w:rPr>
              <w:lastRenderedPageBreak/>
              <w:t>WORKSHEET</w:t>
            </w:r>
          </w:p>
        </w:tc>
        <w:tc>
          <w:tcPr>
            <w:tcW w:w="3251" w:type="dxa"/>
            <w:shd w:val="clear" w:color="auto" w:fill="F6D11B"/>
          </w:tcPr>
          <w:p w14:paraId="1406F678" w14:textId="77777777" w:rsidR="009564BE" w:rsidRDefault="00000000">
            <w:pPr>
              <w:spacing w:after="0"/>
              <w:jc w:val="center"/>
            </w:pPr>
            <w:r>
              <w:rPr>
                <w:b/>
                <w:color w:val="1A1A2E"/>
                <w:sz w:val="22"/>
              </w:rPr>
              <w:t>D</w:t>
            </w:r>
          </w:p>
        </w:tc>
        <w:tc>
          <w:tcPr>
            <w:tcW w:w="3251" w:type="dxa"/>
            <w:shd w:val="clear" w:color="auto" w:fill="EEF2FB"/>
          </w:tcPr>
          <w:p w14:paraId="6A2A2139" w14:textId="77777777" w:rsidR="009564BE" w:rsidRDefault="00000000">
            <w:pPr>
              <w:spacing w:after="0"/>
            </w:pPr>
            <w:r>
              <w:rPr>
                <w:b/>
                <w:color w:val="003796"/>
                <w:sz w:val="17"/>
              </w:rPr>
              <w:t>Penempatan: span dan area bernama</w:t>
            </w:r>
          </w:p>
        </w:tc>
      </w:tr>
      <w:tr w:rsidR="009564BE" w14:paraId="583BD3A5"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36EA5E99" w14:textId="77777777" w:rsidR="009564BE"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0A334666" w14:textId="77777777" w:rsidR="009564BE" w:rsidRDefault="00000000">
      <w:pPr>
        <w:spacing w:before="280" w:after="80"/>
      </w:pPr>
      <w:r>
        <w:rPr>
          <w:b/>
          <w:color w:val="003796"/>
          <w:sz w:val="22"/>
        </w:rPr>
        <w:t>D.1  Span</w:t>
      </w:r>
    </w:p>
    <w:p w14:paraId="6C206848" w14:textId="77777777" w:rsidR="009564BE"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11302A2D" w14:textId="77777777">
        <w:trPr>
          <w:jc w:val="center"/>
        </w:trPr>
        <w:tc>
          <w:tcPr>
            <w:tcW w:w="9752" w:type="dxa"/>
            <w:shd w:val="clear" w:color="auto" w:fill="F5F7FA"/>
          </w:tcPr>
          <w:p w14:paraId="324D78F6" w14:textId="77777777" w:rsidR="009564BE" w:rsidRDefault="00000000">
            <w:pPr>
              <w:spacing w:after="0"/>
            </w:pPr>
            <w:r>
              <w:rPr>
                <w:rFonts w:ascii="DejaVu Sans Mono" w:eastAsia="DejaVu Sans Mono" w:hAnsi="DejaVu Sans Mono" w:cs="DejaVu Sans Mono"/>
                <w:color w:val="1F2A44"/>
                <w:sz w:val="17"/>
              </w:rPr>
              <w:t>.sorotan { grid-column: span 2; }</w:t>
            </w:r>
          </w:p>
          <w:p w14:paraId="612630EF" w14:textId="77777777" w:rsidR="009564BE" w:rsidRDefault="00000000">
            <w:pPr>
              <w:spacing w:after="0"/>
            </w:pPr>
            <w:r>
              <w:rPr>
                <w:rFonts w:ascii="DejaVu Sans Mono" w:eastAsia="DejaVu Sans Mono" w:hAnsi="DejaVu Sans Mono" w:cs="DejaVu Sans Mono"/>
                <w:color w:val="1F2A44"/>
                <w:sz w:val="17"/>
              </w:rPr>
              <w:t>.papan    { grid-row: span 2; }</w:t>
            </w:r>
          </w:p>
        </w:tc>
      </w:tr>
    </w:tbl>
    <w:p w14:paraId="7FCEC2A8" w14:textId="77777777" w:rsidR="009564BE" w:rsidRDefault="00000000">
      <w:pPr>
        <w:spacing w:before="280" w:after="80"/>
      </w:pPr>
      <w:r>
        <w:rPr>
          <w:b/>
          <w:color w:val="003796"/>
          <w:sz w:val="22"/>
        </w:rPr>
        <w:t>D.2  Area bernama</w:t>
      </w:r>
    </w:p>
    <w:p w14:paraId="3A0E9DB8" w14:textId="77777777" w:rsidR="009564BE"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1605B1BB" w14:textId="77777777">
        <w:trPr>
          <w:jc w:val="center"/>
        </w:trPr>
        <w:tc>
          <w:tcPr>
            <w:tcW w:w="9752" w:type="dxa"/>
            <w:shd w:val="clear" w:color="auto" w:fill="F5F7FA"/>
          </w:tcPr>
          <w:p w14:paraId="5DC56AE4" w14:textId="77777777" w:rsidR="009564BE" w:rsidRDefault="00000000">
            <w:pPr>
              <w:spacing w:after="0"/>
            </w:pPr>
            <w:r>
              <w:rPr>
                <w:rFonts w:ascii="DejaVu Sans Mono" w:eastAsia="DejaVu Sans Mono" w:hAnsi="DejaVu Sans Mono" w:cs="DejaVu Sans Mono"/>
                <w:color w:val="1F2A44"/>
                <w:sz w:val="17"/>
              </w:rPr>
              <w:t>.isi {</w:t>
            </w:r>
          </w:p>
          <w:p w14:paraId="79A29EDE" w14:textId="77777777" w:rsidR="009564BE" w:rsidRDefault="00000000">
            <w:pPr>
              <w:spacing w:after="0"/>
            </w:pPr>
            <w:r>
              <w:rPr>
                <w:rFonts w:ascii="DejaVu Sans Mono" w:eastAsia="DejaVu Sans Mono" w:hAnsi="DejaVu Sans Mono" w:cs="DejaVu Sans Mono"/>
                <w:color w:val="1F2A44"/>
                <w:sz w:val="17"/>
              </w:rPr>
              <w:t xml:space="preserve">  display: grid;</w:t>
            </w:r>
          </w:p>
          <w:p w14:paraId="6EB59605" w14:textId="77777777" w:rsidR="009564BE" w:rsidRDefault="00000000">
            <w:pPr>
              <w:spacing w:after="0"/>
            </w:pPr>
            <w:r>
              <w:rPr>
                <w:rFonts w:ascii="DejaVu Sans Mono" w:eastAsia="DejaVu Sans Mono" w:hAnsi="DejaVu Sans Mono" w:cs="DejaVu Sans Mono"/>
                <w:color w:val="1F2A44"/>
                <w:sz w:val="17"/>
              </w:rPr>
              <w:t xml:space="preserve">  grid-template-columns: 16rem 1fr;</w:t>
            </w:r>
          </w:p>
          <w:p w14:paraId="474922E5" w14:textId="77777777" w:rsidR="009564BE" w:rsidRDefault="00000000">
            <w:pPr>
              <w:spacing w:after="0"/>
            </w:pPr>
            <w:r>
              <w:rPr>
                <w:rFonts w:ascii="DejaVu Sans Mono" w:eastAsia="DejaVu Sans Mono" w:hAnsi="DejaVu Sans Mono" w:cs="DejaVu Sans Mono"/>
                <w:color w:val="1F2A44"/>
                <w:sz w:val="17"/>
              </w:rPr>
              <w:t xml:space="preserve">  grid-template-areas:</w:t>
            </w:r>
          </w:p>
          <w:p w14:paraId="5BCC8661" w14:textId="77777777" w:rsidR="009564BE" w:rsidRDefault="00000000">
            <w:pPr>
              <w:spacing w:after="0"/>
            </w:pPr>
            <w:r>
              <w:rPr>
                <w:rFonts w:ascii="DejaVu Sans Mono" w:eastAsia="DejaVu Sans Mono" w:hAnsi="DejaVu Sans Mono" w:cs="DejaVu Sans Mono"/>
                <w:color w:val="1F2A44"/>
                <w:sz w:val="17"/>
              </w:rPr>
              <w:t xml:space="preserve">    "sisi utama"</w:t>
            </w:r>
          </w:p>
          <w:p w14:paraId="504C1340" w14:textId="77777777" w:rsidR="009564BE" w:rsidRDefault="00000000">
            <w:pPr>
              <w:spacing w:after="0"/>
            </w:pPr>
            <w:r>
              <w:rPr>
                <w:rFonts w:ascii="DejaVu Sans Mono" w:eastAsia="DejaVu Sans Mono" w:hAnsi="DejaVu Sans Mono" w:cs="DejaVu Sans Mono"/>
                <w:color w:val="1F2A44"/>
                <w:sz w:val="17"/>
              </w:rPr>
              <w:t xml:space="preserve">    "sisi bawah";</w:t>
            </w:r>
          </w:p>
          <w:p w14:paraId="118B5A31" w14:textId="77777777" w:rsidR="009564BE" w:rsidRDefault="00000000">
            <w:pPr>
              <w:spacing w:after="0"/>
            </w:pPr>
            <w:r>
              <w:rPr>
                <w:rFonts w:ascii="DejaVu Sans Mono" w:eastAsia="DejaVu Sans Mono" w:hAnsi="DejaVu Sans Mono" w:cs="DejaVu Sans Mono"/>
                <w:color w:val="1F2A44"/>
                <w:sz w:val="17"/>
              </w:rPr>
              <w:t>}</w:t>
            </w:r>
          </w:p>
          <w:p w14:paraId="2A0FB868" w14:textId="77777777" w:rsidR="009564BE" w:rsidRDefault="00000000">
            <w:pPr>
              <w:spacing w:after="0"/>
            </w:pPr>
            <w:r>
              <w:rPr>
                <w:rFonts w:ascii="DejaVu Sans Mono" w:eastAsia="DejaVu Sans Mono" w:hAnsi="DejaVu Sans Mono" w:cs="DejaVu Sans Mono"/>
                <w:color w:val="1F2A44"/>
                <w:sz w:val="17"/>
              </w:rPr>
              <w:t>.sisi  { grid-area: sisi; }</w:t>
            </w:r>
          </w:p>
          <w:p w14:paraId="382246DF" w14:textId="77777777" w:rsidR="009564BE" w:rsidRDefault="00000000">
            <w:pPr>
              <w:spacing w:after="0"/>
            </w:pPr>
            <w:r>
              <w:rPr>
                <w:rFonts w:ascii="DejaVu Sans Mono" w:eastAsia="DejaVu Sans Mono" w:hAnsi="DejaVu Sans Mono" w:cs="DejaVu Sans Mono"/>
                <w:color w:val="1F2A44"/>
                <w:sz w:val="17"/>
              </w:rPr>
              <w:t>.utama { grid-area: utama; }</w:t>
            </w:r>
          </w:p>
        </w:tc>
      </w:tr>
    </w:tbl>
    <w:p w14:paraId="738008CE" w14:textId="77777777" w:rsidR="009564BE"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9564BE" w14:paraId="78B58902" w14:textId="77777777">
        <w:trPr>
          <w:jc w:val="center"/>
        </w:trPr>
        <w:tc>
          <w:tcPr>
            <w:tcW w:w="3251" w:type="dxa"/>
            <w:shd w:val="clear" w:color="auto" w:fill="003796"/>
          </w:tcPr>
          <w:p w14:paraId="11DEB7AE" w14:textId="77777777" w:rsidR="009564BE" w:rsidRDefault="00000000">
            <w:pPr>
              <w:spacing w:after="0"/>
            </w:pPr>
            <w:r>
              <w:rPr>
                <w:b/>
                <w:color w:val="FFFFFF"/>
                <w:sz w:val="18"/>
              </w:rPr>
              <w:t>Blok</w:t>
            </w:r>
          </w:p>
        </w:tc>
        <w:tc>
          <w:tcPr>
            <w:tcW w:w="3251" w:type="dxa"/>
            <w:shd w:val="clear" w:color="auto" w:fill="003796"/>
          </w:tcPr>
          <w:p w14:paraId="283956F8" w14:textId="77777777" w:rsidR="009564BE" w:rsidRDefault="00000000">
            <w:pPr>
              <w:spacing w:after="0"/>
            </w:pPr>
            <w:r>
              <w:rPr>
                <w:b/>
                <w:color w:val="FFFFFF"/>
                <w:sz w:val="18"/>
              </w:rPr>
              <w:t>Cara</w:t>
            </w:r>
          </w:p>
        </w:tc>
        <w:tc>
          <w:tcPr>
            <w:tcW w:w="3251" w:type="dxa"/>
            <w:shd w:val="clear" w:color="auto" w:fill="003796"/>
          </w:tcPr>
          <w:p w14:paraId="3ACA29E2" w14:textId="77777777" w:rsidR="009564BE" w:rsidRDefault="00000000">
            <w:pPr>
              <w:spacing w:after="0"/>
            </w:pPr>
            <w:r>
              <w:rPr>
                <w:b/>
                <w:color w:val="FFFFFF"/>
                <w:sz w:val="18"/>
              </w:rPr>
              <w:t>Potongan kode</w:t>
            </w:r>
          </w:p>
        </w:tc>
      </w:tr>
      <w:tr w:rsidR="009564BE" w14:paraId="0A3E9E4D" w14:textId="77777777">
        <w:trPr>
          <w:jc w:val="center"/>
        </w:trPr>
        <w:tc>
          <w:tcPr>
            <w:tcW w:w="3251" w:type="dxa"/>
          </w:tcPr>
          <w:p w14:paraId="6755FD9F" w14:textId="5E798BBD" w:rsidR="009564BE" w:rsidRDefault="00BA7758">
            <w:pPr>
              <w:spacing w:after="0"/>
            </w:pPr>
            <w:r>
              <w:t xml:space="preserve">Daftar Game </w:t>
            </w:r>
            <w:proofErr w:type="gramStart"/>
            <w:r>
              <w:t xml:space="preserve">( </w:t>
            </w:r>
            <w:proofErr w:type="spellStart"/>
            <w:r>
              <w:t>blok</w:t>
            </w:r>
            <w:proofErr w:type="spellEnd"/>
            <w:proofErr w:type="gramEnd"/>
            <w:r>
              <w:t xml:space="preserve"> kiri) </w:t>
            </w:r>
          </w:p>
        </w:tc>
        <w:tc>
          <w:tcPr>
            <w:tcW w:w="3251" w:type="dxa"/>
          </w:tcPr>
          <w:p w14:paraId="68EFAC2E" w14:textId="297041F3" w:rsidR="009564BE" w:rsidRDefault="00BA7758">
            <w:pPr>
              <w:spacing w:after="0"/>
            </w:pPr>
            <w:r>
              <w:rPr>
                <w:color w:val="1A1A2E"/>
                <w:sz w:val="18"/>
              </w:rPr>
              <w:t xml:space="preserve"> </w:t>
            </w:r>
            <w:r w:rsidR="00000000">
              <w:rPr>
                <w:color w:val="1A1A2E"/>
                <w:sz w:val="18"/>
              </w:rPr>
              <w:t xml:space="preserve">area </w:t>
            </w:r>
            <w:proofErr w:type="spellStart"/>
            <w:r w:rsidR="00000000">
              <w:rPr>
                <w:color w:val="1A1A2E"/>
                <w:sz w:val="18"/>
              </w:rPr>
              <w:t>bernama</w:t>
            </w:r>
            <w:proofErr w:type="spellEnd"/>
          </w:p>
        </w:tc>
        <w:tc>
          <w:tcPr>
            <w:tcW w:w="3251" w:type="dxa"/>
          </w:tcPr>
          <w:p w14:paraId="5E7E7A6B" w14:textId="77777777" w:rsidR="00BA7758" w:rsidRPr="00BA7758" w:rsidRDefault="00BA7758" w:rsidP="00BA7758">
            <w:pPr>
              <w:spacing w:after="0"/>
              <w:rPr>
                <w:lang w:val="en-ID"/>
              </w:rPr>
            </w:pPr>
            <w:r w:rsidRPr="00BA7758">
              <w:rPr>
                <w:lang w:val="en-ID"/>
              </w:rPr>
              <w:t>&lt;section id="bagian-1" class="</w:t>
            </w:r>
            <w:proofErr w:type="spellStart"/>
            <w:r w:rsidRPr="00BA7758">
              <w:rPr>
                <w:lang w:val="en-ID"/>
              </w:rPr>
              <w:t>sisi</w:t>
            </w:r>
            <w:proofErr w:type="spellEnd"/>
            <w:r w:rsidRPr="00BA7758">
              <w:rPr>
                <w:lang w:val="en-ID"/>
              </w:rPr>
              <w:t>"&gt;</w:t>
            </w:r>
          </w:p>
          <w:p w14:paraId="4DAD3E5F" w14:textId="77777777" w:rsidR="009564BE" w:rsidRPr="00BA7758" w:rsidRDefault="009564BE">
            <w:pPr>
              <w:spacing w:after="0"/>
              <w:rPr>
                <w:lang w:val="en-ID"/>
              </w:rPr>
            </w:pPr>
          </w:p>
        </w:tc>
      </w:tr>
      <w:tr w:rsidR="009564BE" w14:paraId="02F009C6" w14:textId="77777777">
        <w:trPr>
          <w:jc w:val="center"/>
        </w:trPr>
        <w:tc>
          <w:tcPr>
            <w:tcW w:w="3251" w:type="dxa"/>
          </w:tcPr>
          <w:p w14:paraId="1F4BB702" w14:textId="198DF8B3" w:rsidR="009564BE" w:rsidRDefault="00BA7758">
            <w:pPr>
              <w:spacing w:after="0"/>
            </w:pPr>
            <w:proofErr w:type="spellStart"/>
            <w:r>
              <w:t>Tambah</w:t>
            </w:r>
            <w:proofErr w:type="spellEnd"/>
            <w:r>
              <w:t xml:space="preserve"> Game </w:t>
            </w:r>
            <w:proofErr w:type="gramStart"/>
            <w:r>
              <w:t xml:space="preserve">( </w:t>
            </w:r>
            <w:proofErr w:type="spellStart"/>
            <w:r>
              <w:t>blok</w:t>
            </w:r>
            <w:proofErr w:type="spellEnd"/>
            <w:proofErr w:type="gramEnd"/>
            <w:r>
              <w:t xml:space="preserve"> </w:t>
            </w:r>
            <w:proofErr w:type="spellStart"/>
            <w:r>
              <w:t>kanan</w:t>
            </w:r>
            <w:proofErr w:type="spellEnd"/>
            <w:r>
              <w:t>)</w:t>
            </w:r>
          </w:p>
        </w:tc>
        <w:tc>
          <w:tcPr>
            <w:tcW w:w="3251" w:type="dxa"/>
          </w:tcPr>
          <w:p w14:paraId="36B882B2" w14:textId="768AAE76" w:rsidR="009564BE" w:rsidRDefault="00000000">
            <w:pPr>
              <w:spacing w:after="0"/>
            </w:pPr>
            <w:r>
              <w:rPr>
                <w:color w:val="1A1A2E"/>
                <w:sz w:val="18"/>
              </w:rPr>
              <w:t xml:space="preserve">area </w:t>
            </w:r>
            <w:proofErr w:type="spellStart"/>
            <w:r>
              <w:rPr>
                <w:color w:val="1A1A2E"/>
                <w:sz w:val="18"/>
              </w:rPr>
              <w:t>bernama</w:t>
            </w:r>
            <w:proofErr w:type="spellEnd"/>
          </w:p>
        </w:tc>
        <w:tc>
          <w:tcPr>
            <w:tcW w:w="3251" w:type="dxa"/>
          </w:tcPr>
          <w:p w14:paraId="678E86A6" w14:textId="77777777" w:rsidR="00BA7758" w:rsidRPr="00BA7758" w:rsidRDefault="00BA7758" w:rsidP="00BA7758">
            <w:pPr>
              <w:spacing w:after="0"/>
              <w:rPr>
                <w:lang w:val="en-ID"/>
              </w:rPr>
            </w:pPr>
            <w:r w:rsidRPr="00BA7758">
              <w:rPr>
                <w:lang w:val="en-ID"/>
              </w:rPr>
              <w:t>&lt;section id="bagian-2" class="</w:t>
            </w:r>
            <w:proofErr w:type="spellStart"/>
            <w:r w:rsidRPr="00BA7758">
              <w:rPr>
                <w:lang w:val="en-ID"/>
              </w:rPr>
              <w:t>utama</w:t>
            </w:r>
            <w:proofErr w:type="spellEnd"/>
            <w:r w:rsidRPr="00BA7758">
              <w:rPr>
                <w:lang w:val="en-ID"/>
              </w:rPr>
              <w:t>"&gt;</w:t>
            </w:r>
          </w:p>
          <w:p w14:paraId="5F7ABEA1" w14:textId="77777777" w:rsidR="009564BE" w:rsidRPr="00BA7758" w:rsidRDefault="009564BE">
            <w:pPr>
              <w:spacing w:after="0"/>
              <w:rPr>
                <w:lang w:val="en-ID"/>
              </w:rPr>
            </w:pPr>
          </w:p>
        </w:tc>
      </w:tr>
    </w:tbl>
    <w:p w14:paraId="4DB397E4" w14:textId="77777777" w:rsidR="009564B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9564BE" w14:paraId="43AABD49" w14:textId="77777777">
        <w:trPr>
          <w:jc w:val="center"/>
        </w:trPr>
        <w:tc>
          <w:tcPr>
            <w:tcW w:w="3251" w:type="dxa"/>
            <w:shd w:val="clear" w:color="auto" w:fill="003796"/>
          </w:tcPr>
          <w:p w14:paraId="7DD6F10D" w14:textId="77777777" w:rsidR="009564BE" w:rsidRDefault="00000000">
            <w:pPr>
              <w:spacing w:after="0"/>
              <w:jc w:val="center"/>
            </w:pPr>
            <w:r>
              <w:rPr>
                <w:b/>
                <w:color w:val="FFFFFF"/>
                <w:sz w:val="22"/>
              </w:rPr>
              <w:lastRenderedPageBreak/>
              <w:t>WORKSHEET</w:t>
            </w:r>
          </w:p>
        </w:tc>
        <w:tc>
          <w:tcPr>
            <w:tcW w:w="3251" w:type="dxa"/>
            <w:shd w:val="clear" w:color="auto" w:fill="F6D11B"/>
          </w:tcPr>
          <w:p w14:paraId="39EA6DCB" w14:textId="77777777" w:rsidR="009564BE" w:rsidRDefault="00000000">
            <w:pPr>
              <w:spacing w:after="0"/>
              <w:jc w:val="center"/>
            </w:pPr>
            <w:r>
              <w:rPr>
                <w:b/>
                <w:color w:val="1A1A2E"/>
                <w:sz w:val="22"/>
              </w:rPr>
              <w:t>E</w:t>
            </w:r>
          </w:p>
        </w:tc>
        <w:tc>
          <w:tcPr>
            <w:tcW w:w="3251" w:type="dxa"/>
            <w:shd w:val="clear" w:color="auto" w:fill="EEF2FB"/>
          </w:tcPr>
          <w:p w14:paraId="7182D823" w14:textId="77777777" w:rsidR="009564BE" w:rsidRDefault="00000000">
            <w:pPr>
              <w:spacing w:after="0"/>
            </w:pPr>
            <w:r>
              <w:rPr>
                <w:b/>
                <w:color w:val="003796"/>
                <w:sz w:val="17"/>
              </w:rPr>
              <w:t>Tiga kasus yang sering gagal</w:t>
            </w:r>
          </w:p>
        </w:tc>
      </w:tr>
      <w:tr w:rsidR="009564BE" w14:paraId="2D9FD318"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082C7C0E" w14:textId="77777777" w:rsidR="009564BE"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6772076C" w14:textId="77777777" w:rsidR="009564BE" w:rsidRDefault="00000000">
      <w:pPr>
        <w:spacing w:before="280" w:after="80"/>
      </w:pPr>
      <w:r>
        <w:rPr>
          <w:b/>
          <w:color w:val="003796"/>
          <w:sz w:val="22"/>
        </w:rPr>
        <w:t>E.1  Tinggi kartu tidak seragam</w:t>
      </w:r>
    </w:p>
    <w:p w14:paraId="1C93B3EC" w14:textId="77777777" w:rsidR="009564BE"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45DDEFBF" w14:textId="77777777">
        <w:trPr>
          <w:jc w:val="center"/>
        </w:trPr>
        <w:tc>
          <w:tcPr>
            <w:tcW w:w="9752" w:type="dxa"/>
            <w:shd w:val="clear" w:color="auto" w:fill="F5F7FA"/>
          </w:tcPr>
          <w:p w14:paraId="696A179C" w14:textId="77777777" w:rsidR="009564BE" w:rsidRDefault="00000000">
            <w:pPr>
              <w:spacing w:after="0"/>
            </w:pPr>
            <w:r>
              <w:rPr>
                <w:rFonts w:ascii="DejaVu Sans Mono" w:eastAsia="DejaVu Sans Mono" w:hAnsi="DejaVu Sans Mono" w:cs="DejaVu Sans Mono"/>
                <w:color w:val="1F2A44"/>
                <w:sz w:val="17"/>
              </w:rPr>
              <w:t>.galeri .kartu {</w:t>
            </w:r>
          </w:p>
          <w:p w14:paraId="2618A253" w14:textId="77777777" w:rsidR="009564BE" w:rsidRDefault="00000000">
            <w:pPr>
              <w:spacing w:after="0"/>
            </w:pPr>
            <w:r>
              <w:rPr>
                <w:rFonts w:ascii="DejaVu Sans Mono" w:eastAsia="DejaVu Sans Mono" w:hAnsi="DejaVu Sans Mono" w:cs="DejaVu Sans Mono"/>
                <w:color w:val="1F2A44"/>
                <w:sz w:val="17"/>
              </w:rPr>
              <w:t xml:space="preserve">  display: grid;</w:t>
            </w:r>
          </w:p>
          <w:p w14:paraId="1A181E26" w14:textId="77777777" w:rsidR="009564BE" w:rsidRDefault="00000000">
            <w:pPr>
              <w:spacing w:after="0"/>
            </w:pPr>
            <w:r>
              <w:rPr>
                <w:rFonts w:ascii="DejaVu Sans Mono" w:eastAsia="DejaVu Sans Mono" w:hAnsi="DejaVu Sans Mono" w:cs="DejaVu Sans Mono"/>
                <w:color w:val="1F2A44"/>
                <w:sz w:val="17"/>
              </w:rPr>
              <w:t xml:space="preserve">  align-content: start;</w:t>
            </w:r>
          </w:p>
          <w:p w14:paraId="2A496309" w14:textId="77777777" w:rsidR="009564BE" w:rsidRDefault="00000000">
            <w:pPr>
              <w:spacing w:after="0"/>
            </w:pPr>
            <w:r>
              <w:rPr>
                <w:rFonts w:ascii="DejaVu Sans Mono" w:eastAsia="DejaVu Sans Mono" w:hAnsi="DejaVu Sans Mono" w:cs="DejaVu Sans Mono"/>
                <w:color w:val="1F2A44"/>
                <w:sz w:val="17"/>
              </w:rPr>
              <w:t xml:space="preserve">  min-height: 14rem;</w:t>
            </w:r>
          </w:p>
          <w:p w14:paraId="5C6911D5" w14:textId="77777777" w:rsidR="009564BE" w:rsidRDefault="00000000">
            <w:pPr>
              <w:spacing w:after="0"/>
            </w:pPr>
            <w:r>
              <w:rPr>
                <w:rFonts w:ascii="DejaVu Sans Mono" w:eastAsia="DejaVu Sans Mono" w:hAnsi="DejaVu Sans Mono" w:cs="DejaVu Sans Mono"/>
                <w:color w:val="1F2A44"/>
                <w:sz w:val="17"/>
              </w:rPr>
              <w:t>}</w:t>
            </w:r>
          </w:p>
        </w:tc>
      </w:tr>
    </w:tbl>
    <w:p w14:paraId="6E434448" w14:textId="77777777" w:rsidR="009564BE" w:rsidRDefault="00000000">
      <w:pPr>
        <w:spacing w:before="280" w:after="80"/>
      </w:pPr>
      <w:r>
        <w:rPr>
          <w:b/>
          <w:color w:val="003796"/>
          <w:sz w:val="22"/>
        </w:rPr>
        <w:t>E.2  Isi panjang mendorong kolom</w:t>
      </w:r>
    </w:p>
    <w:p w14:paraId="259F6C74" w14:textId="77777777" w:rsidR="009564BE"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9564BE" w14:paraId="0E97B317" w14:textId="77777777">
        <w:trPr>
          <w:jc w:val="center"/>
        </w:trPr>
        <w:tc>
          <w:tcPr>
            <w:tcW w:w="9752" w:type="dxa"/>
            <w:shd w:val="clear" w:color="auto" w:fill="F5F7FA"/>
          </w:tcPr>
          <w:p w14:paraId="70106000" w14:textId="77777777" w:rsidR="009564BE" w:rsidRDefault="00000000">
            <w:pPr>
              <w:spacing w:after="0"/>
            </w:pPr>
            <w:r>
              <w:rPr>
                <w:rFonts w:ascii="DejaVu Sans Mono" w:eastAsia="DejaVu Sans Mono" w:hAnsi="DejaVu Sans Mono" w:cs="DejaVu Sans Mono"/>
                <w:color w:val="1F2A44"/>
                <w:sz w:val="17"/>
              </w:rPr>
              <w:t>.kartu__isi { min-width: 0; }</w:t>
            </w:r>
          </w:p>
          <w:p w14:paraId="3F3FD33D" w14:textId="77777777" w:rsidR="009564BE" w:rsidRDefault="00000000">
            <w:pPr>
              <w:spacing w:after="0"/>
            </w:pPr>
            <w:r>
              <w:rPr>
                <w:rFonts w:ascii="DejaVu Sans Mono" w:eastAsia="DejaVu Sans Mono" w:hAnsi="DejaVu Sans Mono" w:cs="DejaVu Sans Mono"/>
                <w:color w:val="1F2A44"/>
                <w:sz w:val="17"/>
              </w:rPr>
              <w:t>.kartu__judul { overflow-wrap: anywhere; }</w:t>
            </w:r>
          </w:p>
        </w:tc>
      </w:tr>
    </w:tbl>
    <w:p w14:paraId="6CBE2A5B" w14:textId="77777777" w:rsidR="009564BE" w:rsidRDefault="00000000">
      <w:pPr>
        <w:spacing w:before="280" w:after="80"/>
      </w:pPr>
      <w:r>
        <w:rPr>
          <w:b/>
          <w:color w:val="003796"/>
          <w:sz w:val="22"/>
        </w:rPr>
        <w:t>E.3  Item meluber keluar kotak</w:t>
      </w:r>
    </w:p>
    <w:p w14:paraId="566BDD51" w14:textId="77777777" w:rsidR="009564BE"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9564BE" w14:paraId="6E3BA97A" w14:textId="77777777">
        <w:trPr>
          <w:jc w:val="center"/>
        </w:trPr>
        <w:tc>
          <w:tcPr>
            <w:tcW w:w="3251" w:type="dxa"/>
            <w:shd w:val="clear" w:color="auto" w:fill="003796"/>
          </w:tcPr>
          <w:p w14:paraId="03165ACD" w14:textId="77777777" w:rsidR="009564BE" w:rsidRDefault="00000000">
            <w:pPr>
              <w:spacing w:after="0"/>
            </w:pPr>
            <w:r>
              <w:rPr>
                <w:b/>
                <w:color w:val="FFFFFF"/>
                <w:sz w:val="18"/>
              </w:rPr>
              <w:t>Gejala</w:t>
            </w:r>
          </w:p>
        </w:tc>
        <w:tc>
          <w:tcPr>
            <w:tcW w:w="3251" w:type="dxa"/>
            <w:shd w:val="clear" w:color="auto" w:fill="003796"/>
          </w:tcPr>
          <w:p w14:paraId="0BA60CF1" w14:textId="77777777" w:rsidR="009564BE" w:rsidRDefault="00000000">
            <w:pPr>
              <w:spacing w:after="0"/>
            </w:pPr>
            <w:r>
              <w:rPr>
                <w:b/>
                <w:color w:val="FFFFFF"/>
                <w:sz w:val="18"/>
              </w:rPr>
              <w:t>Penyebab yang paling sering</w:t>
            </w:r>
          </w:p>
        </w:tc>
        <w:tc>
          <w:tcPr>
            <w:tcW w:w="3251" w:type="dxa"/>
            <w:shd w:val="clear" w:color="auto" w:fill="003796"/>
          </w:tcPr>
          <w:p w14:paraId="7C4B424E" w14:textId="77777777" w:rsidR="009564BE" w:rsidRDefault="00000000">
            <w:pPr>
              <w:spacing w:after="0"/>
            </w:pPr>
            <w:r>
              <w:rPr>
                <w:b/>
                <w:color w:val="FFFFFF"/>
                <w:sz w:val="18"/>
              </w:rPr>
              <w:t>Perbaikan</w:t>
            </w:r>
          </w:p>
        </w:tc>
      </w:tr>
      <w:tr w:rsidR="009564BE" w14:paraId="699E604B" w14:textId="77777777">
        <w:trPr>
          <w:jc w:val="center"/>
        </w:trPr>
        <w:tc>
          <w:tcPr>
            <w:tcW w:w="3251" w:type="dxa"/>
          </w:tcPr>
          <w:p w14:paraId="01E1A7AF" w14:textId="77777777" w:rsidR="009564BE" w:rsidRDefault="00000000">
            <w:pPr>
              <w:spacing w:after="0"/>
            </w:pPr>
            <w:r>
              <w:rPr>
                <w:color w:val="1A1A2E"/>
                <w:sz w:val="18"/>
              </w:rPr>
              <w:t>Kotak melewati tepi kanan</w:t>
            </w:r>
          </w:p>
        </w:tc>
        <w:tc>
          <w:tcPr>
            <w:tcW w:w="3251" w:type="dxa"/>
          </w:tcPr>
          <w:p w14:paraId="48EA8983" w14:textId="77777777" w:rsidR="009564BE" w:rsidRDefault="00000000">
            <w:pPr>
              <w:spacing w:after="0"/>
            </w:pPr>
            <w:r>
              <w:rPr>
                <w:color w:val="1A1A2E"/>
                <w:sz w:val="18"/>
              </w:rPr>
              <w:t>min-width bawaan pada item flex</w:t>
            </w:r>
          </w:p>
        </w:tc>
        <w:tc>
          <w:tcPr>
            <w:tcW w:w="3251" w:type="dxa"/>
          </w:tcPr>
          <w:p w14:paraId="68AA557C" w14:textId="77777777" w:rsidR="009564BE" w:rsidRDefault="00000000">
            <w:pPr>
              <w:spacing w:after="0"/>
            </w:pPr>
            <w:r>
              <w:rPr>
                <w:color w:val="1A1A2E"/>
                <w:sz w:val="18"/>
              </w:rPr>
              <w:t>min-width: 0 pada item</w:t>
            </w:r>
          </w:p>
        </w:tc>
      </w:tr>
      <w:tr w:rsidR="009564BE" w14:paraId="6E3019D4" w14:textId="77777777">
        <w:trPr>
          <w:jc w:val="center"/>
        </w:trPr>
        <w:tc>
          <w:tcPr>
            <w:tcW w:w="3251" w:type="dxa"/>
          </w:tcPr>
          <w:p w14:paraId="7BE10CD0" w14:textId="77777777" w:rsidR="009564BE" w:rsidRDefault="00000000">
            <w:pPr>
              <w:spacing w:after="0"/>
            </w:pPr>
            <w:r>
              <w:rPr>
                <w:color w:val="1A1A2E"/>
                <w:sz w:val="18"/>
              </w:rPr>
              <w:t>Tinggi baris melompat</w:t>
            </w:r>
          </w:p>
        </w:tc>
        <w:tc>
          <w:tcPr>
            <w:tcW w:w="3251" w:type="dxa"/>
          </w:tcPr>
          <w:p w14:paraId="03B5732A" w14:textId="77777777" w:rsidR="009564BE" w:rsidRDefault="00000000">
            <w:pPr>
              <w:spacing w:after="0"/>
            </w:pPr>
            <w:r>
              <w:rPr>
                <w:color w:val="1A1A2E"/>
                <w:sz w:val="18"/>
              </w:rPr>
              <w:t>align-items: stretch meregangkan item terpendek</w:t>
            </w:r>
          </w:p>
        </w:tc>
        <w:tc>
          <w:tcPr>
            <w:tcW w:w="3251" w:type="dxa"/>
          </w:tcPr>
          <w:p w14:paraId="630FBF70" w14:textId="77777777" w:rsidR="009564BE" w:rsidRDefault="00000000">
            <w:pPr>
              <w:spacing w:after="0"/>
            </w:pPr>
            <w:r>
              <w:rPr>
                <w:color w:val="1A1A2E"/>
                <w:sz w:val="18"/>
              </w:rPr>
              <w:t>align-items: flex-start</w:t>
            </w:r>
          </w:p>
        </w:tc>
      </w:tr>
      <w:tr w:rsidR="009564BE" w14:paraId="76AC89CC" w14:textId="77777777">
        <w:trPr>
          <w:jc w:val="center"/>
        </w:trPr>
        <w:tc>
          <w:tcPr>
            <w:tcW w:w="3251" w:type="dxa"/>
          </w:tcPr>
          <w:p w14:paraId="465BDAAB" w14:textId="77777777" w:rsidR="009564BE" w:rsidRDefault="00000000">
            <w:pPr>
              <w:spacing w:after="0"/>
            </w:pPr>
            <w:r>
              <w:rPr>
                <w:color w:val="1A1A2E"/>
                <w:sz w:val="18"/>
              </w:rPr>
              <w:t>Baris turun tak diinginkan</w:t>
            </w:r>
          </w:p>
        </w:tc>
        <w:tc>
          <w:tcPr>
            <w:tcW w:w="3251" w:type="dxa"/>
          </w:tcPr>
          <w:p w14:paraId="4CE0A750" w14:textId="77777777" w:rsidR="009564BE" w:rsidRDefault="00000000">
            <w:pPr>
              <w:spacing w:after="0"/>
            </w:pPr>
            <w:r>
              <w:rPr>
                <w:color w:val="1A1A2E"/>
                <w:sz w:val="18"/>
              </w:rPr>
              <w:t>lebar minimum item lebih besar dari sisa ruang</w:t>
            </w:r>
          </w:p>
        </w:tc>
        <w:tc>
          <w:tcPr>
            <w:tcW w:w="3251" w:type="dxa"/>
          </w:tcPr>
          <w:p w14:paraId="617F960E" w14:textId="77777777" w:rsidR="009564BE" w:rsidRDefault="00000000">
            <w:pPr>
              <w:spacing w:after="0"/>
            </w:pPr>
            <w:r>
              <w:rPr>
                <w:color w:val="1A1A2E"/>
                <w:sz w:val="18"/>
              </w:rPr>
              <w:t>minmax batas bawah dikecilkan</w:t>
            </w:r>
          </w:p>
        </w:tc>
      </w:tr>
    </w:tbl>
    <w:p w14:paraId="542F5AD5" w14:textId="77777777" w:rsidR="009564B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9564BE" w14:paraId="373BF1C2" w14:textId="77777777">
        <w:trPr>
          <w:jc w:val="center"/>
        </w:trPr>
        <w:tc>
          <w:tcPr>
            <w:tcW w:w="3251" w:type="dxa"/>
            <w:shd w:val="clear" w:color="auto" w:fill="003796"/>
          </w:tcPr>
          <w:p w14:paraId="37BC83CF" w14:textId="77777777" w:rsidR="009564BE" w:rsidRDefault="00000000">
            <w:pPr>
              <w:spacing w:after="0"/>
              <w:jc w:val="center"/>
            </w:pPr>
            <w:r>
              <w:rPr>
                <w:b/>
                <w:color w:val="FFFFFF"/>
                <w:sz w:val="22"/>
              </w:rPr>
              <w:lastRenderedPageBreak/>
              <w:t>WORKSHEET</w:t>
            </w:r>
          </w:p>
        </w:tc>
        <w:tc>
          <w:tcPr>
            <w:tcW w:w="3251" w:type="dxa"/>
            <w:shd w:val="clear" w:color="auto" w:fill="F6D11B"/>
          </w:tcPr>
          <w:p w14:paraId="56195B4A" w14:textId="77777777" w:rsidR="009564BE" w:rsidRDefault="00000000">
            <w:pPr>
              <w:spacing w:after="0"/>
              <w:jc w:val="center"/>
            </w:pPr>
            <w:r>
              <w:rPr>
                <w:b/>
                <w:color w:val="1A1A2E"/>
                <w:sz w:val="22"/>
              </w:rPr>
              <w:t>F</w:t>
            </w:r>
          </w:p>
        </w:tc>
        <w:tc>
          <w:tcPr>
            <w:tcW w:w="3251" w:type="dxa"/>
            <w:shd w:val="clear" w:color="auto" w:fill="EEF2FB"/>
          </w:tcPr>
          <w:p w14:paraId="25CFFD7A" w14:textId="77777777" w:rsidR="009564BE" w:rsidRDefault="00000000">
            <w:pPr>
              <w:spacing w:after="0"/>
            </w:pPr>
            <w:r>
              <w:rPr>
                <w:b/>
                <w:color w:val="003796"/>
                <w:sz w:val="17"/>
              </w:rPr>
              <w:t>Pemeriksaan, tiket keluar, dan penilaian mandiri</w:t>
            </w:r>
          </w:p>
        </w:tc>
      </w:tr>
      <w:tr w:rsidR="009564BE" w14:paraId="218F5C22"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1B68169" w14:textId="77777777" w:rsidR="009564BE" w:rsidRDefault="00000000">
            <w:pPr>
              <w:spacing w:after="0"/>
            </w:pPr>
            <w:r>
              <w:rPr>
                <w:color w:val="FFFFFF"/>
              </w:rPr>
              <w:t>▌  SATU MENIT MEMERIKSA MENGHEMAT SATU JAM MEMBONGKAR</w:t>
            </w:r>
          </w:p>
        </w:tc>
      </w:tr>
    </w:tbl>
    <w:p w14:paraId="13CE46AB" w14:textId="77777777" w:rsidR="009564BE"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9564BE" w14:paraId="290FA1B6" w14:textId="77777777">
        <w:trPr>
          <w:jc w:val="center"/>
        </w:trPr>
        <w:tc>
          <w:tcPr>
            <w:tcW w:w="3251" w:type="dxa"/>
            <w:shd w:val="clear" w:color="auto" w:fill="003796"/>
          </w:tcPr>
          <w:p w14:paraId="6B79B814" w14:textId="77777777" w:rsidR="009564BE" w:rsidRDefault="00000000">
            <w:pPr>
              <w:spacing w:after="0"/>
            </w:pPr>
            <w:r>
              <w:rPr>
                <w:b/>
                <w:color w:val="FFFFFF"/>
                <w:sz w:val="18"/>
              </w:rPr>
              <w:t>Periksa</w:t>
            </w:r>
          </w:p>
        </w:tc>
        <w:tc>
          <w:tcPr>
            <w:tcW w:w="3251" w:type="dxa"/>
            <w:shd w:val="clear" w:color="auto" w:fill="003796"/>
          </w:tcPr>
          <w:p w14:paraId="3797CCAE" w14:textId="77777777" w:rsidR="009564BE" w:rsidRDefault="00000000">
            <w:pPr>
              <w:spacing w:after="0"/>
            </w:pPr>
            <w:r>
              <w:rPr>
                <w:b/>
                <w:color w:val="FFFFFF"/>
                <w:sz w:val="18"/>
              </w:rPr>
              <w:t>Cara memeriksa</w:t>
            </w:r>
          </w:p>
        </w:tc>
        <w:tc>
          <w:tcPr>
            <w:tcW w:w="3251" w:type="dxa"/>
            <w:shd w:val="clear" w:color="auto" w:fill="003796"/>
          </w:tcPr>
          <w:p w14:paraId="5593FAF6" w14:textId="77777777" w:rsidR="009564BE" w:rsidRDefault="00000000">
            <w:pPr>
              <w:spacing w:after="0"/>
            </w:pPr>
            <w:r>
              <w:rPr>
                <w:b/>
                <w:color w:val="FFFFFF"/>
                <w:sz w:val="18"/>
              </w:rPr>
              <w:t>Lolos</w:t>
            </w:r>
          </w:p>
        </w:tc>
      </w:tr>
      <w:tr w:rsidR="009564BE" w14:paraId="16CABFA2" w14:textId="77777777">
        <w:trPr>
          <w:jc w:val="center"/>
        </w:trPr>
        <w:tc>
          <w:tcPr>
            <w:tcW w:w="3251" w:type="dxa"/>
          </w:tcPr>
          <w:p w14:paraId="57BB7DA3" w14:textId="77777777" w:rsidR="009564BE" w:rsidRDefault="00000000">
            <w:pPr>
              <w:spacing w:after="0"/>
            </w:pPr>
            <w:r>
              <w:rPr>
                <w:color w:val="1A1A2E"/>
                <w:sz w:val="18"/>
              </w:rPr>
              <w:t>Kerangka halaman</w:t>
            </w:r>
          </w:p>
        </w:tc>
        <w:tc>
          <w:tcPr>
            <w:tcW w:w="3251" w:type="dxa"/>
          </w:tcPr>
          <w:p w14:paraId="4ECFAABC" w14:textId="77777777" w:rsidR="009564BE" w:rsidRDefault="00000000">
            <w:pPr>
              <w:spacing w:after="0"/>
            </w:pPr>
            <w:r>
              <w:rPr>
                <w:color w:val="1A1A2E"/>
                <w:sz w:val="18"/>
              </w:rPr>
              <w:t>matikan sementara isi, baris tetap tiga</w:t>
            </w:r>
          </w:p>
        </w:tc>
        <w:tc>
          <w:tcPr>
            <w:tcW w:w="3251" w:type="dxa"/>
          </w:tcPr>
          <w:p w14:paraId="0FD5C3F1" w14:textId="7324B7E3" w:rsidR="009564BE" w:rsidRDefault="00BA7758">
            <w:pPr>
              <w:spacing w:after="0"/>
            </w:pPr>
            <w:r>
              <w:rPr>
                <w:rFonts w:ascii="Segoe UI Emoji" w:hAnsi="Segoe UI Emoji" w:cs="Segoe UI Emoji"/>
                <w:color w:val="1A1A2E"/>
                <w:sz w:val="18"/>
              </w:rPr>
              <w:t>✅</w:t>
            </w:r>
          </w:p>
        </w:tc>
      </w:tr>
      <w:tr w:rsidR="009564BE" w14:paraId="19AB4EA6" w14:textId="77777777">
        <w:trPr>
          <w:jc w:val="center"/>
        </w:trPr>
        <w:tc>
          <w:tcPr>
            <w:tcW w:w="3251" w:type="dxa"/>
          </w:tcPr>
          <w:p w14:paraId="7B265D79" w14:textId="77777777" w:rsidR="009564BE" w:rsidRDefault="00000000">
            <w:pPr>
              <w:spacing w:after="0"/>
            </w:pPr>
            <w:r>
              <w:rPr>
                <w:color w:val="1A1A2E"/>
                <w:sz w:val="18"/>
              </w:rPr>
              <w:t>Jarak memakai gap</w:t>
            </w:r>
          </w:p>
        </w:tc>
        <w:tc>
          <w:tcPr>
            <w:tcW w:w="3251" w:type="dxa"/>
          </w:tcPr>
          <w:p w14:paraId="09DCF0EF" w14:textId="77777777" w:rsidR="009564BE" w:rsidRDefault="00000000">
            <w:pPr>
              <w:spacing w:after="0"/>
            </w:pPr>
            <w:r>
              <w:rPr>
                <w:color w:val="1A1A2E"/>
                <w:sz w:val="18"/>
              </w:rPr>
              <w:t>cari kata margin pada layout.css dan komponen.css</w:t>
            </w:r>
          </w:p>
        </w:tc>
        <w:tc>
          <w:tcPr>
            <w:tcW w:w="3251" w:type="dxa"/>
          </w:tcPr>
          <w:p w14:paraId="7C13AB9B" w14:textId="0088430B" w:rsidR="009564BE" w:rsidRDefault="00BA7758">
            <w:pPr>
              <w:spacing w:after="0"/>
            </w:pPr>
            <w:r>
              <w:rPr>
                <w:rFonts w:ascii="Segoe UI Emoji" w:hAnsi="Segoe UI Emoji" w:cs="Segoe UI Emoji"/>
                <w:color w:val="1A1A2E"/>
                <w:sz w:val="18"/>
              </w:rPr>
              <w:t>✅</w:t>
            </w:r>
          </w:p>
        </w:tc>
      </w:tr>
      <w:tr w:rsidR="009564BE" w14:paraId="059ABB8D" w14:textId="77777777">
        <w:trPr>
          <w:jc w:val="center"/>
        </w:trPr>
        <w:tc>
          <w:tcPr>
            <w:tcW w:w="3251" w:type="dxa"/>
          </w:tcPr>
          <w:p w14:paraId="5BF4FB2A" w14:textId="77777777" w:rsidR="009564BE" w:rsidRDefault="00000000">
            <w:pPr>
              <w:spacing w:after="0"/>
            </w:pPr>
            <w:r>
              <w:rPr>
                <w:color w:val="1A1A2E"/>
                <w:sz w:val="18"/>
              </w:rPr>
              <w:t>Lebar memakai fr atau rem</w:t>
            </w:r>
          </w:p>
        </w:tc>
        <w:tc>
          <w:tcPr>
            <w:tcW w:w="3251" w:type="dxa"/>
          </w:tcPr>
          <w:p w14:paraId="60545153" w14:textId="77777777" w:rsidR="009564BE" w:rsidRDefault="00000000">
            <w:pPr>
              <w:spacing w:after="0"/>
            </w:pPr>
            <w:r>
              <w:rPr>
                <w:color w:val="1A1A2E"/>
                <w:sz w:val="18"/>
              </w:rPr>
              <w:t>cari nilai px pada deklarasi lebar kolom</w:t>
            </w:r>
          </w:p>
        </w:tc>
        <w:tc>
          <w:tcPr>
            <w:tcW w:w="3251" w:type="dxa"/>
          </w:tcPr>
          <w:p w14:paraId="1DC0B98B" w14:textId="1257FFA0" w:rsidR="009564BE" w:rsidRDefault="00BA7758">
            <w:pPr>
              <w:spacing w:after="0"/>
            </w:pPr>
            <w:r>
              <w:rPr>
                <w:rFonts w:ascii="Segoe UI Emoji" w:hAnsi="Segoe UI Emoji" w:cs="Segoe UI Emoji"/>
                <w:color w:val="1A1A2E"/>
                <w:sz w:val="18"/>
              </w:rPr>
              <w:t>✅</w:t>
            </w:r>
          </w:p>
        </w:tc>
      </w:tr>
      <w:tr w:rsidR="009564BE" w14:paraId="6B60C8F8" w14:textId="77777777">
        <w:trPr>
          <w:jc w:val="center"/>
        </w:trPr>
        <w:tc>
          <w:tcPr>
            <w:tcW w:w="3251" w:type="dxa"/>
          </w:tcPr>
          <w:p w14:paraId="1C19D097" w14:textId="77777777" w:rsidR="009564BE" w:rsidRDefault="00000000">
            <w:pPr>
              <w:spacing w:after="0"/>
            </w:pPr>
            <w:r>
              <w:rPr>
                <w:color w:val="1A1A2E"/>
                <w:sz w:val="18"/>
              </w:rPr>
              <w:t>Galeri adaptif</w:t>
            </w:r>
          </w:p>
        </w:tc>
        <w:tc>
          <w:tcPr>
            <w:tcW w:w="3251" w:type="dxa"/>
          </w:tcPr>
          <w:p w14:paraId="2563E575" w14:textId="77777777" w:rsidR="009564BE" w:rsidRDefault="00000000">
            <w:pPr>
              <w:spacing w:after="0"/>
            </w:pPr>
            <w:r>
              <w:rPr>
                <w:color w:val="1A1A2E"/>
                <w:sz w:val="18"/>
              </w:rPr>
              <w:t>seret jendela, jumlah kolom berubah tanpa media query</w:t>
            </w:r>
          </w:p>
        </w:tc>
        <w:tc>
          <w:tcPr>
            <w:tcW w:w="3251" w:type="dxa"/>
          </w:tcPr>
          <w:p w14:paraId="0466809D" w14:textId="0840FA6A" w:rsidR="009564BE" w:rsidRDefault="00BA7758">
            <w:pPr>
              <w:spacing w:after="0"/>
            </w:pPr>
            <w:r>
              <w:rPr>
                <w:rFonts w:ascii="Segoe UI Emoji" w:hAnsi="Segoe UI Emoji" w:cs="Segoe UI Emoji"/>
                <w:color w:val="1A1A2E"/>
                <w:sz w:val="18"/>
              </w:rPr>
              <w:t>✅</w:t>
            </w:r>
          </w:p>
        </w:tc>
      </w:tr>
      <w:tr w:rsidR="009564BE" w14:paraId="7CC2F09F" w14:textId="77777777">
        <w:trPr>
          <w:jc w:val="center"/>
        </w:trPr>
        <w:tc>
          <w:tcPr>
            <w:tcW w:w="3251" w:type="dxa"/>
          </w:tcPr>
          <w:p w14:paraId="7B0ACC4C" w14:textId="77777777" w:rsidR="009564BE" w:rsidRDefault="00000000">
            <w:pPr>
              <w:spacing w:after="0"/>
            </w:pPr>
            <w:r>
              <w:rPr>
                <w:color w:val="1A1A2E"/>
                <w:sz w:val="18"/>
              </w:rPr>
              <w:t>Tidak meluber</w:t>
            </w:r>
          </w:p>
        </w:tc>
        <w:tc>
          <w:tcPr>
            <w:tcW w:w="3251" w:type="dxa"/>
          </w:tcPr>
          <w:p w14:paraId="684C89B3" w14:textId="77777777" w:rsidR="009564BE" w:rsidRDefault="00000000">
            <w:pPr>
              <w:spacing w:after="0"/>
            </w:pPr>
            <w:r>
              <w:rPr>
                <w:color w:val="1A1A2E"/>
                <w:sz w:val="18"/>
              </w:rPr>
              <w:t>uji pada 360 px dan 1 280 px</w:t>
            </w:r>
          </w:p>
        </w:tc>
        <w:tc>
          <w:tcPr>
            <w:tcW w:w="3251" w:type="dxa"/>
          </w:tcPr>
          <w:p w14:paraId="5B4B8F3D" w14:textId="2CAABBD3" w:rsidR="009564BE" w:rsidRDefault="00BA7758">
            <w:pPr>
              <w:spacing w:after="0"/>
            </w:pPr>
            <w:r>
              <w:rPr>
                <w:rFonts w:ascii="Segoe UI Emoji" w:hAnsi="Segoe UI Emoji" w:cs="Segoe UI Emoji"/>
                <w:color w:val="1A1A2E"/>
                <w:sz w:val="18"/>
              </w:rPr>
              <w:t>✅</w:t>
            </w:r>
          </w:p>
        </w:tc>
      </w:tr>
      <w:tr w:rsidR="009564BE" w14:paraId="579444BE" w14:textId="77777777">
        <w:trPr>
          <w:jc w:val="center"/>
        </w:trPr>
        <w:tc>
          <w:tcPr>
            <w:tcW w:w="3251" w:type="dxa"/>
          </w:tcPr>
          <w:p w14:paraId="5D95FF51" w14:textId="77777777" w:rsidR="009564BE" w:rsidRDefault="00000000">
            <w:pPr>
              <w:spacing w:after="0"/>
            </w:pPr>
            <w:r>
              <w:rPr>
                <w:color w:val="1A1A2E"/>
                <w:sz w:val="18"/>
              </w:rPr>
              <w:t>Tema gelap Pertemuan 4</w:t>
            </w:r>
          </w:p>
        </w:tc>
        <w:tc>
          <w:tcPr>
            <w:tcW w:w="3251" w:type="dxa"/>
          </w:tcPr>
          <w:p w14:paraId="5E70B47E" w14:textId="77777777" w:rsidR="009564BE" w:rsidRDefault="00000000">
            <w:pPr>
              <w:spacing w:after="0"/>
            </w:pPr>
            <w:r>
              <w:rPr>
                <w:color w:val="1A1A2E"/>
                <w:sz w:val="18"/>
              </w:rPr>
              <w:t>tombol pengalih masih bekerja</w:t>
            </w:r>
          </w:p>
        </w:tc>
        <w:tc>
          <w:tcPr>
            <w:tcW w:w="3251" w:type="dxa"/>
          </w:tcPr>
          <w:p w14:paraId="24C93F75" w14:textId="7B4D2C1E" w:rsidR="009564BE" w:rsidRDefault="00BA7758">
            <w:pPr>
              <w:spacing w:after="0"/>
            </w:pPr>
            <w:r>
              <w:rPr>
                <w:rFonts w:ascii="Segoe UI Emoji" w:hAnsi="Segoe UI Emoji" w:cs="Segoe UI Emoji"/>
                <w:color w:val="1A1A2E"/>
                <w:sz w:val="18"/>
              </w:rPr>
              <w:t>✅</w:t>
            </w:r>
          </w:p>
        </w:tc>
      </w:tr>
    </w:tbl>
    <w:p w14:paraId="6E1E13AC" w14:textId="77777777" w:rsidR="009564BE" w:rsidRDefault="00000000">
      <w:pPr>
        <w:spacing w:before="280" w:after="80"/>
      </w:pPr>
      <w:r>
        <w:rPr>
          <w:b/>
          <w:color w:val="003796"/>
          <w:sz w:val="22"/>
        </w:rPr>
        <w:t>F.2  Satu baris untuk diingat</w:t>
      </w:r>
    </w:p>
    <w:p w14:paraId="12E5A7D8" w14:textId="77777777" w:rsidR="009564BE"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9564BE" w14:paraId="03039CCF" w14:textId="77777777">
        <w:trPr>
          <w:jc w:val="center"/>
        </w:trPr>
        <w:tc>
          <w:tcPr>
            <w:tcW w:w="9752" w:type="dxa"/>
            <w:shd w:val="clear" w:color="auto" w:fill="F0F4FF"/>
          </w:tcPr>
          <w:p w14:paraId="0F64D4C6" w14:textId="7F9BEF2C" w:rsidR="009564BE" w:rsidRDefault="00000000">
            <w:pPr>
              <w:spacing w:after="0"/>
            </w:pPr>
            <w:proofErr w:type="spellStart"/>
            <w:r>
              <w:rPr>
                <w:color w:val="1A1A2E"/>
              </w:rPr>
              <w:t>Potongan</w:t>
            </w:r>
            <w:proofErr w:type="spellEnd"/>
            <w:r>
              <w:rPr>
                <w:color w:val="1A1A2E"/>
              </w:rPr>
              <w:t xml:space="preserve"> </w:t>
            </w:r>
            <w:proofErr w:type="spellStart"/>
            <w:r>
              <w:rPr>
                <w:color w:val="1A1A2E"/>
              </w:rPr>
              <w:t>kode</w:t>
            </w:r>
            <w:proofErr w:type="spellEnd"/>
            <w:r>
              <w:rPr>
                <w:color w:val="1A1A2E"/>
              </w:rPr>
              <w:t>:</w:t>
            </w:r>
            <w:r w:rsidR="00BA7758">
              <w:rPr>
                <w:color w:val="1A1A2E"/>
              </w:rPr>
              <w:t xml:space="preserve"> &lt;div class=”x”&gt;</w:t>
            </w:r>
          </w:p>
          <w:p w14:paraId="2A437876" w14:textId="77777777" w:rsidR="009564BE" w:rsidRDefault="009564BE">
            <w:pPr>
              <w:spacing w:after="0"/>
            </w:pPr>
          </w:p>
          <w:p w14:paraId="79711A1C" w14:textId="119BB440" w:rsidR="009564BE" w:rsidRDefault="00000000">
            <w:pPr>
              <w:spacing w:after="0"/>
            </w:pPr>
            <w:proofErr w:type="spellStart"/>
            <w:r>
              <w:rPr>
                <w:color w:val="1A1A2E"/>
              </w:rPr>
              <w:t>Dipakai</w:t>
            </w:r>
            <w:proofErr w:type="spellEnd"/>
            <w:r>
              <w:rPr>
                <w:color w:val="1A1A2E"/>
              </w:rPr>
              <w:t xml:space="preserve"> pada:</w:t>
            </w:r>
            <w:r w:rsidR="00BA7758">
              <w:rPr>
                <w:color w:val="1A1A2E"/>
              </w:rPr>
              <w:t xml:space="preserve"> </w:t>
            </w:r>
            <w:proofErr w:type="spellStart"/>
            <w:r w:rsidR="00BA7758">
              <w:rPr>
                <w:color w:val="1A1A2E"/>
              </w:rPr>
              <w:t>untuk</w:t>
            </w:r>
            <w:proofErr w:type="spellEnd"/>
            <w:r w:rsidR="00BA7758">
              <w:rPr>
                <w:color w:val="1A1A2E"/>
              </w:rPr>
              <w:t xml:space="preserve"> </w:t>
            </w:r>
            <w:proofErr w:type="spellStart"/>
            <w:r w:rsidR="00BA7758">
              <w:rPr>
                <w:color w:val="1A1A2E"/>
              </w:rPr>
              <w:t>m</w:t>
            </w:r>
            <w:r w:rsidR="009A1828">
              <w:rPr>
                <w:color w:val="1A1A2E"/>
              </w:rPr>
              <w:t>engelompokkan</w:t>
            </w:r>
            <w:proofErr w:type="spellEnd"/>
            <w:r w:rsidR="009A1828">
              <w:rPr>
                <w:color w:val="1A1A2E"/>
              </w:rPr>
              <w:t xml:space="preserve"> </w:t>
            </w:r>
            <w:proofErr w:type="spellStart"/>
            <w:r w:rsidR="009A1828">
              <w:rPr>
                <w:color w:val="1A1A2E"/>
              </w:rPr>
              <w:t>elemen</w:t>
            </w:r>
            <w:proofErr w:type="spellEnd"/>
            <w:r w:rsidR="009A1828">
              <w:rPr>
                <w:color w:val="1A1A2E"/>
              </w:rPr>
              <w:t xml:space="preserve"> </w:t>
            </w:r>
            <w:proofErr w:type="spellStart"/>
            <w:r w:rsidR="009A1828">
              <w:rPr>
                <w:color w:val="1A1A2E"/>
              </w:rPr>
              <w:t>elemen</w:t>
            </w:r>
            <w:proofErr w:type="spellEnd"/>
            <w:r w:rsidR="009A1828">
              <w:rPr>
                <w:color w:val="1A1A2E"/>
              </w:rPr>
              <w:t xml:space="preserve"> agar </w:t>
            </w:r>
            <w:proofErr w:type="spellStart"/>
            <w:r w:rsidR="009A1828">
              <w:rPr>
                <w:color w:val="1A1A2E"/>
              </w:rPr>
              <w:t>mudah</w:t>
            </w:r>
            <w:proofErr w:type="spellEnd"/>
            <w:r w:rsidR="009A1828">
              <w:rPr>
                <w:color w:val="1A1A2E"/>
              </w:rPr>
              <w:t xml:space="preserve"> </w:t>
            </w:r>
            <w:proofErr w:type="spellStart"/>
            <w:r w:rsidR="009A1828">
              <w:rPr>
                <w:color w:val="1A1A2E"/>
              </w:rPr>
              <w:t>diatur</w:t>
            </w:r>
            <w:proofErr w:type="spellEnd"/>
            <w:r w:rsidR="009A1828">
              <w:rPr>
                <w:color w:val="1A1A2E"/>
              </w:rPr>
              <w:t xml:space="preserve"> tata </w:t>
            </w:r>
            <w:proofErr w:type="spellStart"/>
            <w:r w:rsidR="009A1828">
              <w:rPr>
                <w:color w:val="1A1A2E"/>
              </w:rPr>
              <w:t>letaknya</w:t>
            </w:r>
            <w:proofErr w:type="spellEnd"/>
          </w:p>
        </w:tc>
      </w:tr>
    </w:tbl>
    <w:p w14:paraId="3CA375C2" w14:textId="77777777" w:rsidR="009564BE" w:rsidRDefault="00000000">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9564BE" w14:paraId="48BCFA15" w14:textId="77777777">
        <w:trPr>
          <w:jc w:val="center"/>
        </w:trPr>
        <w:tc>
          <w:tcPr>
            <w:tcW w:w="2438" w:type="dxa"/>
            <w:shd w:val="clear" w:color="auto" w:fill="003796"/>
          </w:tcPr>
          <w:p w14:paraId="65E97509" w14:textId="77777777" w:rsidR="009564BE" w:rsidRDefault="00000000">
            <w:pPr>
              <w:spacing w:after="0"/>
            </w:pPr>
            <w:r>
              <w:rPr>
                <w:b/>
                <w:color w:val="FFFFFF"/>
                <w:sz w:val="18"/>
              </w:rPr>
              <w:t>Bagian</w:t>
            </w:r>
          </w:p>
        </w:tc>
        <w:tc>
          <w:tcPr>
            <w:tcW w:w="2438" w:type="dxa"/>
            <w:shd w:val="clear" w:color="auto" w:fill="003796"/>
          </w:tcPr>
          <w:p w14:paraId="483BB7C8" w14:textId="77777777" w:rsidR="009564BE" w:rsidRDefault="00000000">
            <w:pPr>
              <w:spacing w:after="0"/>
            </w:pPr>
            <w:r>
              <w:rPr>
                <w:b/>
                <w:color w:val="FFFFFF"/>
                <w:sz w:val="18"/>
              </w:rPr>
              <w:t>Bobot</w:t>
            </w:r>
          </w:p>
        </w:tc>
        <w:tc>
          <w:tcPr>
            <w:tcW w:w="2438" w:type="dxa"/>
            <w:shd w:val="clear" w:color="auto" w:fill="003796"/>
          </w:tcPr>
          <w:p w14:paraId="36064182" w14:textId="77777777" w:rsidR="009564BE" w:rsidRDefault="00000000">
            <w:pPr>
              <w:spacing w:after="0"/>
            </w:pPr>
            <w:r>
              <w:rPr>
                <w:b/>
                <w:color w:val="FFFFFF"/>
                <w:sz w:val="18"/>
              </w:rPr>
              <w:t>Nilai saya</w:t>
            </w:r>
          </w:p>
        </w:tc>
        <w:tc>
          <w:tcPr>
            <w:tcW w:w="2438" w:type="dxa"/>
            <w:shd w:val="clear" w:color="auto" w:fill="003796"/>
          </w:tcPr>
          <w:p w14:paraId="290BE781" w14:textId="77777777" w:rsidR="009564BE" w:rsidRDefault="00000000">
            <w:pPr>
              <w:spacing w:after="0"/>
            </w:pPr>
            <w:r>
              <w:rPr>
                <w:b/>
                <w:color w:val="FFFFFF"/>
                <w:sz w:val="18"/>
              </w:rPr>
              <w:t>Bukti</w:t>
            </w:r>
          </w:p>
        </w:tc>
      </w:tr>
      <w:tr w:rsidR="009564BE" w14:paraId="671865DE" w14:textId="77777777">
        <w:trPr>
          <w:jc w:val="center"/>
        </w:trPr>
        <w:tc>
          <w:tcPr>
            <w:tcW w:w="2438" w:type="dxa"/>
          </w:tcPr>
          <w:p w14:paraId="14D2D6A4" w14:textId="77777777" w:rsidR="009564BE" w:rsidRDefault="00000000">
            <w:pPr>
              <w:spacing w:after="0"/>
            </w:pPr>
            <w:r>
              <w:rPr>
                <w:color w:val="1A1A2E"/>
                <w:sz w:val="18"/>
              </w:rPr>
              <w:t>Kerangka halaman: baris dan kolom</w:t>
            </w:r>
          </w:p>
        </w:tc>
        <w:tc>
          <w:tcPr>
            <w:tcW w:w="2438" w:type="dxa"/>
          </w:tcPr>
          <w:p w14:paraId="77811157" w14:textId="77777777" w:rsidR="009564BE" w:rsidRDefault="00000000">
            <w:pPr>
              <w:spacing w:after="0"/>
            </w:pPr>
            <w:r>
              <w:rPr>
                <w:color w:val="1A1A2E"/>
                <w:sz w:val="18"/>
              </w:rPr>
              <w:t>30</w:t>
            </w:r>
          </w:p>
        </w:tc>
        <w:tc>
          <w:tcPr>
            <w:tcW w:w="2438" w:type="dxa"/>
          </w:tcPr>
          <w:p w14:paraId="2D83268D" w14:textId="77777777" w:rsidR="009564BE" w:rsidRDefault="009564BE">
            <w:pPr>
              <w:spacing w:after="0"/>
            </w:pPr>
          </w:p>
        </w:tc>
        <w:tc>
          <w:tcPr>
            <w:tcW w:w="2438" w:type="dxa"/>
          </w:tcPr>
          <w:p w14:paraId="1B6AB116" w14:textId="77777777" w:rsidR="009564BE" w:rsidRDefault="00000000">
            <w:pPr>
              <w:spacing w:after="0"/>
            </w:pPr>
            <w:r>
              <w:rPr>
                <w:color w:val="1A1A2E"/>
                <w:sz w:val="18"/>
              </w:rPr>
              <w:t>baris grid terbaca, tiga baris utuh</w:t>
            </w:r>
          </w:p>
        </w:tc>
      </w:tr>
      <w:tr w:rsidR="009564BE" w14:paraId="77FD7961" w14:textId="77777777">
        <w:trPr>
          <w:jc w:val="center"/>
        </w:trPr>
        <w:tc>
          <w:tcPr>
            <w:tcW w:w="2438" w:type="dxa"/>
          </w:tcPr>
          <w:p w14:paraId="2E08DD6D" w14:textId="77777777" w:rsidR="009564BE" w:rsidRDefault="00000000">
            <w:pPr>
              <w:spacing w:after="0"/>
            </w:pPr>
            <w:r>
              <w:rPr>
                <w:color w:val="1A1A2E"/>
                <w:sz w:val="18"/>
              </w:rPr>
              <w:t>Flexbox: navbar dan isi kartu</w:t>
            </w:r>
          </w:p>
        </w:tc>
        <w:tc>
          <w:tcPr>
            <w:tcW w:w="2438" w:type="dxa"/>
          </w:tcPr>
          <w:p w14:paraId="25236808" w14:textId="77777777" w:rsidR="009564BE" w:rsidRDefault="00000000">
            <w:pPr>
              <w:spacing w:after="0"/>
            </w:pPr>
            <w:r>
              <w:rPr>
                <w:color w:val="1A1A2E"/>
                <w:sz w:val="18"/>
              </w:rPr>
              <w:t>25</w:t>
            </w:r>
          </w:p>
        </w:tc>
        <w:tc>
          <w:tcPr>
            <w:tcW w:w="2438" w:type="dxa"/>
          </w:tcPr>
          <w:p w14:paraId="5A5AAEAE" w14:textId="77777777" w:rsidR="009564BE" w:rsidRDefault="009564BE">
            <w:pPr>
              <w:spacing w:after="0"/>
            </w:pPr>
          </w:p>
        </w:tc>
        <w:tc>
          <w:tcPr>
            <w:tcW w:w="2438" w:type="dxa"/>
          </w:tcPr>
          <w:p w14:paraId="63EC36C1" w14:textId="77777777" w:rsidR="009564BE" w:rsidRDefault="00000000">
            <w:pPr>
              <w:spacing w:after="0"/>
            </w:pPr>
            <w:r>
              <w:rPr>
                <w:color w:val="1A1A2E"/>
                <w:sz w:val="18"/>
              </w:rPr>
              <w:t>gap dipakai, tidak ada float</w:t>
            </w:r>
          </w:p>
        </w:tc>
      </w:tr>
      <w:tr w:rsidR="009564BE" w14:paraId="4E6F6D23" w14:textId="77777777">
        <w:trPr>
          <w:jc w:val="center"/>
        </w:trPr>
        <w:tc>
          <w:tcPr>
            <w:tcW w:w="2438" w:type="dxa"/>
          </w:tcPr>
          <w:p w14:paraId="52267453" w14:textId="77777777" w:rsidR="009564BE" w:rsidRDefault="00000000">
            <w:pPr>
              <w:spacing w:after="0"/>
            </w:pPr>
            <w:r>
              <w:rPr>
                <w:color w:val="1A1A2E"/>
                <w:sz w:val="18"/>
              </w:rPr>
              <w:t>Grid: galeri adaptif dan penempatan</w:t>
            </w:r>
          </w:p>
        </w:tc>
        <w:tc>
          <w:tcPr>
            <w:tcW w:w="2438" w:type="dxa"/>
          </w:tcPr>
          <w:p w14:paraId="2849782F" w14:textId="77777777" w:rsidR="009564BE" w:rsidRDefault="00000000">
            <w:pPr>
              <w:spacing w:after="0"/>
            </w:pPr>
            <w:r>
              <w:rPr>
                <w:color w:val="1A1A2E"/>
                <w:sz w:val="18"/>
              </w:rPr>
              <w:t>30</w:t>
            </w:r>
          </w:p>
        </w:tc>
        <w:tc>
          <w:tcPr>
            <w:tcW w:w="2438" w:type="dxa"/>
          </w:tcPr>
          <w:p w14:paraId="2594695C" w14:textId="77777777" w:rsidR="009564BE" w:rsidRDefault="009564BE">
            <w:pPr>
              <w:spacing w:after="0"/>
            </w:pPr>
          </w:p>
        </w:tc>
        <w:tc>
          <w:tcPr>
            <w:tcW w:w="2438" w:type="dxa"/>
          </w:tcPr>
          <w:p w14:paraId="499AB06F" w14:textId="77777777" w:rsidR="009564BE" w:rsidRDefault="00000000">
            <w:pPr>
              <w:spacing w:after="0"/>
            </w:pPr>
            <w:r>
              <w:rPr>
                <w:color w:val="1A1A2E"/>
                <w:sz w:val="18"/>
              </w:rPr>
              <w:t>kolom berubah, span atau area dipakai</w:t>
            </w:r>
          </w:p>
        </w:tc>
      </w:tr>
      <w:tr w:rsidR="009564BE" w14:paraId="29AF55AC" w14:textId="77777777">
        <w:trPr>
          <w:jc w:val="center"/>
        </w:trPr>
        <w:tc>
          <w:tcPr>
            <w:tcW w:w="2438" w:type="dxa"/>
          </w:tcPr>
          <w:p w14:paraId="23BAB740" w14:textId="77777777" w:rsidR="009564BE" w:rsidRDefault="00000000">
            <w:pPr>
              <w:spacing w:after="0"/>
            </w:pPr>
            <w:r>
              <w:rPr>
                <w:color w:val="1A1A2E"/>
                <w:sz w:val="18"/>
              </w:rPr>
              <w:t>Kerapian: nol luberan, nol !important</w:t>
            </w:r>
          </w:p>
        </w:tc>
        <w:tc>
          <w:tcPr>
            <w:tcW w:w="2438" w:type="dxa"/>
          </w:tcPr>
          <w:p w14:paraId="4D14DC6E" w14:textId="77777777" w:rsidR="009564BE" w:rsidRDefault="00000000">
            <w:pPr>
              <w:spacing w:after="0"/>
            </w:pPr>
            <w:r>
              <w:rPr>
                <w:color w:val="1A1A2E"/>
                <w:sz w:val="18"/>
              </w:rPr>
              <w:t>15</w:t>
            </w:r>
          </w:p>
        </w:tc>
        <w:tc>
          <w:tcPr>
            <w:tcW w:w="2438" w:type="dxa"/>
          </w:tcPr>
          <w:p w14:paraId="34593B0F" w14:textId="77777777" w:rsidR="009564BE" w:rsidRDefault="009564BE">
            <w:pPr>
              <w:spacing w:after="0"/>
            </w:pPr>
          </w:p>
        </w:tc>
        <w:tc>
          <w:tcPr>
            <w:tcW w:w="2438" w:type="dxa"/>
          </w:tcPr>
          <w:p w14:paraId="5E3B72C8" w14:textId="77777777" w:rsidR="009564BE" w:rsidRDefault="00000000">
            <w:pPr>
              <w:spacing w:after="0"/>
            </w:pPr>
            <w:r>
              <w:rPr>
                <w:color w:val="1A1A2E"/>
                <w:sz w:val="18"/>
              </w:rPr>
              <w:t>lolos pada dua lebar uji</w:t>
            </w:r>
          </w:p>
        </w:tc>
      </w:tr>
      <w:tr w:rsidR="009564BE" w14:paraId="088E0B26" w14:textId="77777777">
        <w:trPr>
          <w:jc w:val="center"/>
        </w:trPr>
        <w:tc>
          <w:tcPr>
            <w:tcW w:w="2438" w:type="dxa"/>
          </w:tcPr>
          <w:p w14:paraId="46767A5B" w14:textId="77777777" w:rsidR="009564BE" w:rsidRDefault="00000000">
            <w:pPr>
              <w:spacing w:after="0"/>
            </w:pPr>
            <w:r>
              <w:rPr>
                <w:color w:val="1A1A2E"/>
                <w:sz w:val="18"/>
              </w:rPr>
              <w:t>TOTAL</w:t>
            </w:r>
          </w:p>
        </w:tc>
        <w:tc>
          <w:tcPr>
            <w:tcW w:w="2438" w:type="dxa"/>
          </w:tcPr>
          <w:p w14:paraId="4A40CADA" w14:textId="77777777" w:rsidR="009564BE" w:rsidRDefault="00000000">
            <w:pPr>
              <w:spacing w:after="0"/>
            </w:pPr>
            <w:r>
              <w:rPr>
                <w:color w:val="1A1A2E"/>
                <w:sz w:val="18"/>
              </w:rPr>
              <w:t>100</w:t>
            </w:r>
          </w:p>
        </w:tc>
        <w:tc>
          <w:tcPr>
            <w:tcW w:w="2438" w:type="dxa"/>
          </w:tcPr>
          <w:p w14:paraId="32B2E636" w14:textId="77777777" w:rsidR="009564BE" w:rsidRDefault="009564BE">
            <w:pPr>
              <w:spacing w:after="0"/>
            </w:pPr>
          </w:p>
        </w:tc>
        <w:tc>
          <w:tcPr>
            <w:tcW w:w="2438" w:type="dxa"/>
          </w:tcPr>
          <w:p w14:paraId="1436775E" w14:textId="77777777" w:rsidR="009564BE" w:rsidRDefault="009564BE">
            <w:pPr>
              <w:spacing w:after="0"/>
            </w:pPr>
          </w:p>
        </w:tc>
      </w:tr>
    </w:tbl>
    <w:p w14:paraId="4C4E548C" w14:textId="77777777" w:rsidR="009564BE" w:rsidRDefault="00000000">
      <w:pPr>
        <w:spacing w:before="280" w:after="80"/>
      </w:pPr>
      <w:r>
        <w:rPr>
          <w:b/>
          <w:color w:val="003796"/>
          <w:sz w:val="22"/>
        </w:rPr>
        <w:t>F.4  Tiket keluar</w:t>
      </w:r>
    </w:p>
    <w:p w14:paraId="740E4AFC" w14:textId="77777777" w:rsidR="009564BE"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9564BE" w14:paraId="73BF59DC" w14:textId="77777777">
        <w:trPr>
          <w:jc w:val="center"/>
        </w:trPr>
        <w:tc>
          <w:tcPr>
            <w:tcW w:w="4876" w:type="dxa"/>
            <w:shd w:val="clear" w:color="auto" w:fill="003796"/>
          </w:tcPr>
          <w:p w14:paraId="635F945D" w14:textId="77777777" w:rsidR="009564BE" w:rsidRDefault="00000000">
            <w:pPr>
              <w:spacing w:after="0"/>
            </w:pPr>
            <w:r>
              <w:rPr>
                <w:b/>
                <w:color w:val="FFFFFF"/>
                <w:sz w:val="18"/>
              </w:rPr>
              <w:t>Pertanyaan</w:t>
            </w:r>
          </w:p>
        </w:tc>
        <w:tc>
          <w:tcPr>
            <w:tcW w:w="4876" w:type="dxa"/>
            <w:shd w:val="clear" w:color="auto" w:fill="003796"/>
          </w:tcPr>
          <w:p w14:paraId="64CBA680" w14:textId="77777777" w:rsidR="009564BE" w:rsidRDefault="00000000">
            <w:pPr>
              <w:spacing w:after="0"/>
            </w:pPr>
            <w:r>
              <w:rPr>
                <w:b/>
                <w:color w:val="FFFFFF"/>
                <w:sz w:val="18"/>
              </w:rPr>
              <w:t>Jawaban</w:t>
            </w:r>
          </w:p>
        </w:tc>
      </w:tr>
      <w:tr w:rsidR="009564BE" w14:paraId="6D187CB3" w14:textId="77777777">
        <w:trPr>
          <w:jc w:val="center"/>
        </w:trPr>
        <w:tc>
          <w:tcPr>
            <w:tcW w:w="4876" w:type="dxa"/>
          </w:tcPr>
          <w:p w14:paraId="0EE73334" w14:textId="77777777" w:rsidR="009564BE" w:rsidRDefault="00000000">
            <w:pPr>
              <w:spacing w:after="0"/>
            </w:pPr>
            <w:r>
              <w:rPr>
                <w:color w:val="1A1A2E"/>
                <w:sz w:val="18"/>
              </w:rPr>
              <w:t>Bagian halaman mana yang memakai flex, dan mengapa flex yang cocok</w:t>
            </w:r>
          </w:p>
        </w:tc>
        <w:tc>
          <w:tcPr>
            <w:tcW w:w="4876" w:type="dxa"/>
          </w:tcPr>
          <w:p w14:paraId="56A4031E" w14:textId="4E5F1EBC" w:rsidR="009564BE" w:rsidRDefault="009A1828">
            <w:pPr>
              <w:spacing w:after="0"/>
            </w:pPr>
            <w:r>
              <w:t xml:space="preserve">Header dan </w:t>
            </w:r>
            <w:proofErr w:type="spellStart"/>
            <w:r>
              <w:t>kartu</w:t>
            </w:r>
            <w:proofErr w:type="spellEnd"/>
            <w:r>
              <w:t xml:space="preserve">__kaki </w:t>
            </w:r>
            <w:proofErr w:type="spellStart"/>
            <w:r>
              <w:t>karena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menata</w:t>
            </w:r>
            <w:proofErr w:type="spellEnd"/>
            <w:r>
              <w:t xml:space="preserve"> </w:t>
            </w:r>
            <w:proofErr w:type="spellStart"/>
            <w:r>
              <w:t>letak</w:t>
            </w:r>
            <w:proofErr w:type="spellEnd"/>
            <w:r>
              <w:t xml:space="preserve"> </w:t>
            </w:r>
            <w:proofErr w:type="spellStart"/>
            <w:r>
              <w:t>satu</w:t>
            </w:r>
            <w:proofErr w:type="spellEnd"/>
            <w:r>
              <w:t xml:space="preserve"> </w:t>
            </w:r>
            <w:proofErr w:type="spellStart"/>
            <w:r>
              <w:t>dimensi</w:t>
            </w:r>
            <w:proofErr w:type="spellEnd"/>
            <w:r>
              <w:t xml:space="preserve"> </w:t>
            </w:r>
          </w:p>
        </w:tc>
      </w:tr>
      <w:tr w:rsidR="009564BE" w14:paraId="3E4F253E" w14:textId="77777777">
        <w:trPr>
          <w:jc w:val="center"/>
        </w:trPr>
        <w:tc>
          <w:tcPr>
            <w:tcW w:w="4876" w:type="dxa"/>
          </w:tcPr>
          <w:p w14:paraId="5F74C0F5" w14:textId="77777777" w:rsidR="009564BE" w:rsidRDefault="00000000">
            <w:pPr>
              <w:spacing w:after="0"/>
            </w:pPr>
            <w:r>
              <w:rPr>
                <w:color w:val="1A1A2E"/>
                <w:sz w:val="18"/>
              </w:rPr>
              <w:t>Bagian halaman mana yang memakai grid, dan mengapa grid yang cocok</w:t>
            </w:r>
          </w:p>
        </w:tc>
        <w:tc>
          <w:tcPr>
            <w:tcW w:w="4876" w:type="dxa"/>
          </w:tcPr>
          <w:p w14:paraId="1D1B606E" w14:textId="18ECC91C" w:rsidR="009564BE" w:rsidRDefault="009A1828">
            <w:pPr>
              <w:spacing w:after="0"/>
            </w:pPr>
            <w:r>
              <w:t xml:space="preserve">Grid </w:t>
            </w:r>
            <w:proofErr w:type="spellStart"/>
            <w:r>
              <w:t>cocok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pembagian</w:t>
            </w:r>
            <w:proofErr w:type="spellEnd"/>
            <w:r>
              <w:t xml:space="preserve"> 2 </w:t>
            </w:r>
            <w:proofErr w:type="spellStart"/>
            <w:r>
              <w:t>kolom</w:t>
            </w:r>
            <w:proofErr w:type="spellEnd"/>
            <w:r>
              <w:t xml:space="preserve"> (.</w:t>
            </w:r>
            <w:proofErr w:type="spellStart"/>
            <w:r>
              <w:t>isi</w:t>
            </w:r>
            <w:proofErr w:type="spellEnd"/>
            <w:r>
              <w:t xml:space="preserve">) dan </w:t>
            </w:r>
            <w:proofErr w:type="gramStart"/>
            <w:r>
              <w:t>(.</w:t>
            </w:r>
            <w:proofErr w:type="spellStart"/>
            <w:r>
              <w:t>galeri</w:t>
            </w:r>
            <w:proofErr w:type="spellEnd"/>
            <w:proofErr w:type="gramEnd"/>
            <w:r>
              <w:t xml:space="preserve">) </w:t>
            </w:r>
          </w:p>
        </w:tc>
      </w:tr>
      <w:tr w:rsidR="009564BE" w14:paraId="0AD733CC" w14:textId="77777777">
        <w:trPr>
          <w:jc w:val="center"/>
        </w:trPr>
        <w:tc>
          <w:tcPr>
            <w:tcW w:w="4876" w:type="dxa"/>
          </w:tcPr>
          <w:p w14:paraId="7D5487B9" w14:textId="77777777" w:rsidR="009564BE" w:rsidRDefault="00000000">
            <w:pPr>
              <w:spacing w:after="0"/>
            </w:pPr>
            <w:r>
              <w:rPr>
                <w:color w:val="1A1A2E"/>
                <w:sz w:val="18"/>
              </w:rPr>
              <w:t>Satu kasus meluber yang Anda temui hari ini, dan perbaikannya</w:t>
            </w:r>
          </w:p>
        </w:tc>
        <w:tc>
          <w:tcPr>
            <w:tcW w:w="4876" w:type="dxa"/>
          </w:tcPr>
          <w:p w14:paraId="2EE7B9FF" w14:textId="28E15343" w:rsidR="009564BE" w:rsidRDefault="009A1828">
            <w:pPr>
              <w:spacing w:after="0"/>
            </w:pPr>
            <w:r>
              <w:t>Background color (height) d</w:t>
            </w:r>
            <w:proofErr w:type="spellStart"/>
            <w:r>
              <w:t>ari</w:t>
            </w:r>
            <w:proofErr w:type="spellEnd"/>
            <w:r>
              <w:t xml:space="preserve"> form </w:t>
            </w:r>
            <w:proofErr w:type="spellStart"/>
            <w:r>
              <w:t>sempat</w:t>
            </w:r>
            <w:proofErr w:type="spellEnd"/>
            <w:r>
              <w:t xml:space="preserve"> </w:t>
            </w:r>
            <w:proofErr w:type="spellStart"/>
            <w:proofErr w:type="gramStart"/>
            <w:r>
              <w:t>melebihi</w:t>
            </w:r>
            <w:proofErr w:type="spellEnd"/>
            <w:r>
              <w:t xml:space="preserve"> ,</w:t>
            </w:r>
            <w:proofErr w:type="gramEnd"/>
            <w:r>
              <w:t xml:space="preserve"> </w:t>
            </w:r>
            <w:proofErr w:type="spellStart"/>
            <w:r>
              <w:t>tetapi</w:t>
            </w:r>
            <w:proofErr w:type="spellEnd"/>
            <w:r>
              <w:t xml:space="preserve"> </w:t>
            </w:r>
            <w:proofErr w:type="spellStart"/>
            <w:r>
              <w:t>saya</w:t>
            </w:r>
            <w:proofErr w:type="spellEnd"/>
            <w:r>
              <w:t xml:space="preserve"> </w:t>
            </w:r>
            <w:proofErr w:type="spellStart"/>
            <w:r>
              <w:t>gunakan</w:t>
            </w:r>
            <w:proofErr w:type="spellEnd"/>
            <w:r>
              <w:t xml:space="preserve"> fit-content agar </w:t>
            </w:r>
            <w:proofErr w:type="spellStart"/>
            <w:r>
              <w:t>sesuai</w:t>
            </w:r>
            <w:proofErr w:type="spellEnd"/>
            <w:r>
              <w:t xml:space="preserve"> </w:t>
            </w:r>
            <w:proofErr w:type="spellStart"/>
            <w:r>
              <w:t>dengan</w:t>
            </w:r>
            <w:proofErr w:type="spellEnd"/>
            <w:r>
              <w:t xml:space="preserve"> </w:t>
            </w:r>
            <w:proofErr w:type="spellStart"/>
            <w:r>
              <w:t>keinginan</w:t>
            </w:r>
            <w:proofErr w:type="spellEnd"/>
            <w:r>
              <w:t xml:space="preserve"> </w:t>
            </w:r>
            <w:proofErr w:type="spellStart"/>
            <w:r>
              <w:t>saya</w:t>
            </w:r>
            <w:proofErr w:type="spellEnd"/>
          </w:p>
        </w:tc>
      </w:tr>
    </w:tbl>
    <w:p w14:paraId="7CEAC982" w14:textId="77777777" w:rsidR="009564BE" w:rsidRDefault="00000000">
      <w:pPr>
        <w:spacing w:before="280" w:after="80"/>
      </w:pPr>
      <w:r>
        <w:rPr>
          <w:b/>
          <w:color w:val="003796"/>
          <w:sz w:val="22"/>
        </w:rPr>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9564BE" w14:paraId="60999AEB" w14:textId="77777777">
        <w:trPr>
          <w:jc w:val="center"/>
        </w:trPr>
        <w:tc>
          <w:tcPr>
            <w:tcW w:w="9752" w:type="dxa"/>
            <w:shd w:val="clear" w:color="auto" w:fill="FDE8E8"/>
          </w:tcPr>
          <w:p w14:paraId="56418D77" w14:textId="08AB9818" w:rsidR="009564BE" w:rsidRDefault="00000000">
            <w:pPr>
              <w:spacing w:after="0"/>
            </w:pPr>
            <w:r>
              <w:rPr>
                <w:color w:val="B00020"/>
              </w:rPr>
              <w:t xml:space="preserve">Bagian yang paling </w:t>
            </w:r>
            <w:proofErr w:type="spellStart"/>
            <w:r>
              <w:rPr>
                <w:color w:val="B00020"/>
              </w:rPr>
              <w:t>sulit</w:t>
            </w:r>
            <w:proofErr w:type="spellEnd"/>
            <w:r>
              <w:rPr>
                <w:color w:val="B00020"/>
              </w:rPr>
              <w:t>:</w:t>
            </w:r>
            <w:r w:rsidR="009A1828">
              <w:rPr>
                <w:color w:val="B00020"/>
              </w:rPr>
              <w:t xml:space="preserve"> </w:t>
            </w:r>
            <w:proofErr w:type="spellStart"/>
            <w:r w:rsidR="009A1828">
              <w:rPr>
                <w:color w:val="B00020"/>
              </w:rPr>
              <w:t>saya</w:t>
            </w:r>
            <w:proofErr w:type="spellEnd"/>
            <w:r w:rsidR="009A1828">
              <w:rPr>
                <w:color w:val="B00020"/>
              </w:rPr>
              <w:t xml:space="preserve"> </w:t>
            </w:r>
            <w:proofErr w:type="spellStart"/>
            <w:r w:rsidR="009A1828">
              <w:rPr>
                <w:color w:val="B00020"/>
              </w:rPr>
              <w:t>cukup</w:t>
            </w:r>
            <w:proofErr w:type="spellEnd"/>
            <w:r w:rsidR="009A1828">
              <w:rPr>
                <w:color w:val="B00020"/>
              </w:rPr>
              <w:t xml:space="preserve"> </w:t>
            </w:r>
            <w:proofErr w:type="spellStart"/>
            <w:r w:rsidR="009A1828">
              <w:rPr>
                <w:color w:val="B00020"/>
              </w:rPr>
              <w:t>kesulitan</w:t>
            </w:r>
            <w:proofErr w:type="spellEnd"/>
            <w:r w:rsidR="009A1828">
              <w:rPr>
                <w:color w:val="B00020"/>
              </w:rPr>
              <w:t xml:space="preserve"> </w:t>
            </w:r>
            <w:proofErr w:type="spellStart"/>
            <w:r w:rsidR="009A1828">
              <w:rPr>
                <w:color w:val="B00020"/>
              </w:rPr>
              <w:t>untuk</w:t>
            </w:r>
            <w:proofErr w:type="spellEnd"/>
            <w:r w:rsidR="009A1828">
              <w:rPr>
                <w:color w:val="B00020"/>
              </w:rPr>
              <w:t xml:space="preserve"> </w:t>
            </w:r>
            <w:proofErr w:type="spellStart"/>
            <w:r w:rsidR="009A1828">
              <w:rPr>
                <w:color w:val="B00020"/>
              </w:rPr>
              <w:t>mengetahui</w:t>
            </w:r>
            <w:proofErr w:type="spellEnd"/>
            <w:r w:rsidR="009A1828">
              <w:rPr>
                <w:color w:val="B00020"/>
              </w:rPr>
              <w:t xml:space="preserve"> </w:t>
            </w:r>
            <w:proofErr w:type="spellStart"/>
            <w:r w:rsidR="009A1828">
              <w:rPr>
                <w:color w:val="B00020"/>
              </w:rPr>
              <w:t>apa</w:t>
            </w:r>
            <w:proofErr w:type="spellEnd"/>
            <w:r w:rsidR="009A1828">
              <w:rPr>
                <w:color w:val="B00020"/>
              </w:rPr>
              <w:t xml:space="preserve"> </w:t>
            </w:r>
            <w:proofErr w:type="spellStart"/>
            <w:r w:rsidR="009A1828">
              <w:rPr>
                <w:color w:val="B00020"/>
              </w:rPr>
              <w:t>saja</w:t>
            </w:r>
            <w:proofErr w:type="spellEnd"/>
            <w:r w:rsidR="009A1828">
              <w:rPr>
                <w:color w:val="B00020"/>
              </w:rPr>
              <w:t xml:space="preserve"> yang </w:t>
            </w:r>
            <w:proofErr w:type="spellStart"/>
            <w:r w:rsidR="009A1828">
              <w:rPr>
                <w:color w:val="B00020"/>
              </w:rPr>
              <w:t>dibutuhkan</w:t>
            </w:r>
            <w:proofErr w:type="spellEnd"/>
            <w:r w:rsidR="009A1828">
              <w:rPr>
                <w:color w:val="B00020"/>
              </w:rPr>
              <w:t xml:space="preserve"> pada </w:t>
            </w:r>
            <w:proofErr w:type="spellStart"/>
            <w:r w:rsidR="009A1828">
              <w:rPr>
                <w:color w:val="B00020"/>
              </w:rPr>
              <w:t>elemen</w:t>
            </w:r>
            <w:proofErr w:type="spellEnd"/>
            <w:r w:rsidR="009A1828">
              <w:rPr>
                <w:color w:val="B00020"/>
              </w:rPr>
              <w:t xml:space="preserve"> </w:t>
            </w:r>
            <w:proofErr w:type="spellStart"/>
            <w:r w:rsidR="009A1828">
              <w:rPr>
                <w:color w:val="B00020"/>
              </w:rPr>
              <w:t>tersebut</w:t>
            </w:r>
            <w:proofErr w:type="spellEnd"/>
            <w:r w:rsidR="009A1828">
              <w:rPr>
                <w:color w:val="B00020"/>
              </w:rPr>
              <w:t>.</w:t>
            </w:r>
          </w:p>
          <w:p w14:paraId="2BDCF735" w14:textId="77777777" w:rsidR="009564BE" w:rsidRDefault="009564BE">
            <w:pPr>
              <w:spacing w:after="0"/>
            </w:pPr>
          </w:p>
          <w:p w14:paraId="57047216" w14:textId="440BC360" w:rsidR="009564BE" w:rsidRDefault="00000000">
            <w:pPr>
              <w:spacing w:after="0"/>
            </w:pPr>
            <w:r>
              <w:rPr>
                <w:color w:val="B00020"/>
              </w:rPr>
              <w:t xml:space="preserve">Bagian yang saya </w:t>
            </w:r>
            <w:proofErr w:type="spellStart"/>
            <w:r>
              <w:rPr>
                <w:color w:val="B00020"/>
              </w:rPr>
              <w:t>ingin</w:t>
            </w:r>
            <w:proofErr w:type="spellEnd"/>
            <w:r>
              <w:rPr>
                <w:color w:val="B00020"/>
              </w:rPr>
              <w:t xml:space="preserve"> </w:t>
            </w:r>
            <w:proofErr w:type="spellStart"/>
            <w:r>
              <w:rPr>
                <w:color w:val="B00020"/>
              </w:rPr>
              <w:t>dibahas</w:t>
            </w:r>
            <w:proofErr w:type="spellEnd"/>
            <w:r>
              <w:rPr>
                <w:color w:val="B00020"/>
              </w:rPr>
              <w:t xml:space="preserve"> di </w:t>
            </w:r>
            <w:proofErr w:type="spellStart"/>
            <w:r>
              <w:rPr>
                <w:color w:val="B00020"/>
              </w:rPr>
              <w:t>kelas</w:t>
            </w:r>
            <w:proofErr w:type="spellEnd"/>
            <w:r>
              <w:rPr>
                <w:color w:val="B00020"/>
              </w:rPr>
              <w:t>:</w:t>
            </w:r>
            <w:r w:rsidR="009A1828">
              <w:rPr>
                <w:color w:val="B00020"/>
              </w:rPr>
              <w:t xml:space="preserve"> -</w:t>
            </w:r>
          </w:p>
        </w:tc>
      </w:tr>
    </w:tbl>
    <w:p w14:paraId="7FD91CE8" w14:textId="77777777" w:rsidR="009564BE" w:rsidRDefault="00000000">
      <w:pPr>
        <w:spacing w:before="280"/>
        <w:jc w:val="center"/>
      </w:pPr>
      <w:r>
        <w:rPr>
          <w:i/>
          <w:color w:val="5A6080"/>
          <w:sz w:val="16"/>
        </w:rPr>
        <w:t>Worksheet P5  ·  Layout Modern: Flexbox dan Grid  ·  SIF302  ·  halaman 1</w:t>
      </w:r>
    </w:p>
    <w:sectPr w:rsidR="009564BE" w:rsidSect="00034616">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CDD3D" w14:textId="77777777" w:rsidR="00FD31B3" w:rsidRDefault="00FD31B3" w:rsidP="0085531A">
      <w:pPr>
        <w:spacing w:after="0" w:line="240" w:lineRule="auto"/>
      </w:pPr>
      <w:r>
        <w:separator/>
      </w:r>
    </w:p>
  </w:endnote>
  <w:endnote w:type="continuationSeparator" w:id="0">
    <w:p w14:paraId="42C4A523" w14:textId="77777777" w:rsidR="00FD31B3" w:rsidRDefault="00FD31B3" w:rsidP="00855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26E70" w14:textId="77777777" w:rsidR="00FD31B3" w:rsidRDefault="00FD31B3" w:rsidP="0085531A">
      <w:pPr>
        <w:spacing w:after="0" w:line="240" w:lineRule="auto"/>
      </w:pPr>
      <w:r>
        <w:separator/>
      </w:r>
    </w:p>
  </w:footnote>
  <w:footnote w:type="continuationSeparator" w:id="0">
    <w:p w14:paraId="5793FB25" w14:textId="77777777" w:rsidR="00FD31B3" w:rsidRDefault="00FD31B3" w:rsidP="00855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159371">
    <w:abstractNumId w:val="8"/>
  </w:num>
  <w:num w:numId="2" w16cid:durableId="1621568251">
    <w:abstractNumId w:val="6"/>
  </w:num>
  <w:num w:numId="3" w16cid:durableId="412167292">
    <w:abstractNumId w:val="5"/>
  </w:num>
  <w:num w:numId="4" w16cid:durableId="1135366346">
    <w:abstractNumId w:val="4"/>
  </w:num>
  <w:num w:numId="5" w16cid:durableId="756370523">
    <w:abstractNumId w:val="7"/>
  </w:num>
  <w:num w:numId="6" w16cid:durableId="1832135543">
    <w:abstractNumId w:val="3"/>
  </w:num>
  <w:num w:numId="7" w16cid:durableId="1594440182">
    <w:abstractNumId w:val="2"/>
  </w:num>
  <w:num w:numId="8" w16cid:durableId="363795134">
    <w:abstractNumId w:val="1"/>
  </w:num>
  <w:num w:numId="9" w16cid:durableId="12801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AC4"/>
    <w:rsid w:val="005E6E28"/>
    <w:rsid w:val="006A6F45"/>
    <w:rsid w:val="00732BFE"/>
    <w:rsid w:val="0085531A"/>
    <w:rsid w:val="009564BE"/>
    <w:rsid w:val="009A1828"/>
    <w:rsid w:val="00AA1D8D"/>
    <w:rsid w:val="00B47730"/>
    <w:rsid w:val="00BA7758"/>
    <w:rsid w:val="00CB0664"/>
    <w:rsid w:val="00FC693F"/>
    <w:rsid w:val="00FD31B3"/>
    <w:rsid w:val="00FD42D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1F64BD"/>
  <w14:defaultImageDpi w14:val="300"/>
  <w15:docId w15:val="{955CBD86-5561-4D68-BB83-DAA2F94C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8</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Zip Dango</cp:lastModifiedBy>
  <cp:revision>4</cp:revision>
  <dcterms:created xsi:type="dcterms:W3CDTF">2013-12-23T23:15:00Z</dcterms:created>
  <dcterms:modified xsi:type="dcterms:W3CDTF">2026-09-28T13:09:00Z</dcterms:modified>
  <cp:category/>
</cp:coreProperties>
</file>