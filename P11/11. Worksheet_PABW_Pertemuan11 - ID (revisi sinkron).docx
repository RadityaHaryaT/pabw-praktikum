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11  ·  Modul, State, dan Penyimpanan Klien</w:t>
            </w:r>
          </w:p>
        </w:tc>
      </w:tr>
    </w:tbl>
    <w:p w14:paraId="407B69BC" w14:textId="77777777" w:rsidR="00AB0343" w:rsidRDefault="00000000">
      <w:pPr>
        <w:spacing w:before="200" w:after="40"/>
        <w:jc w:val="center"/>
      </w:pPr>
      <w:r>
        <w:rPr>
          <w:rFonts w:cs="Carlito"/>
          <w:b/>
          <w:color w:val="003796"/>
          <w:sz w:val="34"/>
        </w:rPr>
        <w:t>Membagi Satu Berkas Menjadi Lima yang Jelas Tugasnya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11F58EDE" w:rsidR="00AB0343" w:rsidRDefault="0092457E" w:rsidP="0092457E">
            <w:pPr>
              <w:spacing w:after="0"/>
              <w:jc w:val="center"/>
            </w:pPr>
            <w:r>
              <w:t xml:space="preserve">Raditya Harya </w:t>
            </w:r>
            <w:proofErr w:type="spellStart"/>
            <w:r>
              <w:t>Triatmaja</w:t>
            </w:r>
            <w:proofErr w:type="spellEnd"/>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5106FDDD" w:rsidR="00AB0343" w:rsidRDefault="0092457E">
            <w:pPr>
              <w:spacing w:after="0"/>
            </w:pPr>
            <w:r>
              <w:t>25523170</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14768343" w:rsidR="00AB0343" w:rsidRDefault="0092457E">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1BF3B66B" w:rsidR="00AB0343" w:rsidRDefault="0092457E">
            <w:pPr>
              <w:spacing w:after="0"/>
            </w:pPr>
            <w:r>
              <w:t>19 October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melanjutkan halaman profilnya sendiri. Anda bebas memilih isi halaman; yang dinilai adalah apakah tanggung jawab setiap berkas jelas dan apakah halaman mengingat pilihan pengguna.</w:t>
            </w:r>
          </w:p>
        </w:tc>
      </w:tr>
    </w:tbl>
    <w:p w14:paraId="5BDEB952"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Lima modul tersusun dan berjalan tanpa galat impor.</w:t>
            </w:r>
            <w:r>
              <w:br/>
            </w:r>
            <w:r>
              <w:rPr>
                <w:rFonts w:cs="Carlito"/>
                <w:sz w:val="19"/>
              </w:rPr>
              <w:t>2. Seluruh keadaan aplikasi berada di satu objek state.</w:t>
            </w:r>
            <w:r>
              <w:br/>
            </w:r>
            <w:r>
              <w:rPr>
                <w:rFonts w:cs="Carlito"/>
                <w:sz w:val="19"/>
              </w:rPr>
              <w:t>3. Tampilan digambar dari state, bukan disimpan di DOM.</w:t>
            </w:r>
            <w:r>
              <w:br/>
            </w:r>
            <w:r>
              <w:rPr>
                <w:rFonts w:cs="Carlito"/>
                <w:sz w:val="19"/>
              </w:rPr>
              <w:t>4. Pilihan terakhir tetap ada setelah halaman dimuat ulang.</w:t>
            </w:r>
            <w:r>
              <w:br/>
            </w:r>
            <w:r>
              <w:rPr>
                <w:rFonts w:cs="Carlito"/>
                <w:sz w:val="19"/>
              </w:rPr>
              <w:t>5. Simpanan yang rusak tertangani, halaman tetap terbuka.</w:t>
            </w:r>
          </w:p>
        </w:tc>
      </w:tr>
    </w:tbl>
    <w:p w14:paraId="0A7877CD"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047A131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A98B45C"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5F4C12CC" w14:textId="77777777" w:rsidR="00AB0343" w:rsidRDefault="00000000">
            <w:pPr>
              <w:spacing w:before="20" w:after="20" w:line="252" w:lineRule="auto"/>
            </w:pPr>
            <w:r>
              <w:rPr>
                <w:rFonts w:cs="Carlito"/>
                <w:sz w:val="19"/>
              </w:rPr>
              <w:t>VS Code + peramban Chrome atau Firefox. Node.js tidak dipakai hari ini — npm dan Vite hanya diperagakan dosen.</w:t>
            </w:r>
          </w:p>
        </w:tc>
      </w:tr>
      <w:tr w:rsidR="00AB0343" w14:paraId="52F3C03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A3B6AA4"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3476F723" w14:textId="77777777" w:rsidR="00AB0343" w:rsidRDefault="00000000">
            <w:pPr>
              <w:spacing w:before="20" w:after="20" w:line="252" w:lineRule="auto"/>
            </w:pPr>
            <w:r>
              <w:rPr>
                <w:rFonts w:cs="Carlito"/>
                <w:sz w:val="19"/>
              </w:rPr>
              <w:t>Hasil pekerjaan Anda sendiri dari Pertemuan 10, yaitu profil.html, seluruh berkas CSS, js/app.js, js/dom.js, dan js/api.js, disalin ke folder worksheet-p11/. Tidak ada berkas contoh.</w:t>
            </w:r>
          </w:p>
        </w:tc>
      </w:tr>
      <w:tr w:rsidR="00AB0343" w14:paraId="2558792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C22219F"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7470C592"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58F5235B"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E2BFA5F"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0830F35E" w14:textId="77777777" w:rsidR="00AB0343" w:rsidRDefault="00000000">
            <w:pPr>
              <w:spacing w:before="20" w:after="20" w:line="252" w:lineRule="auto"/>
            </w:pPr>
            <w:r>
              <w:rPr>
                <w:rFonts w:cs="Carlito"/>
                <w:sz w:val="19"/>
              </w:rPr>
              <w:t>Seluruh isi worksheet-p11/ diunggah ke repositori GitHub Anda sendiri, di dalam folder semester ~/pabw/. Periksa halaman repositori Anda, bukan hanya folder di laptop.</w:t>
            </w:r>
          </w:p>
        </w:tc>
      </w:tr>
    </w:tbl>
    <w:p w14:paraId="4F5A3B77"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10 ke worksheet-p11/, periksa api.js,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Sketsa modul terisi</w:t>
            </w:r>
          </w:p>
        </w:tc>
      </w:tr>
      <w:tr w:rsidR="00AB0343" w14:paraId="4EAA2E5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3A8232A" w14:textId="77777777" w:rsidR="00AB0343" w:rsidRDefault="00000000">
            <w:pPr>
              <w:spacing w:before="20" w:after="20" w:line="252" w:lineRule="auto"/>
            </w:pPr>
            <w:r>
              <w:rPr>
                <w:rFonts w:cs="Carlito"/>
                <w:sz w:val="18"/>
              </w:rPr>
              <w:t>18–42</w:t>
            </w:r>
          </w:p>
        </w:tc>
        <w:tc>
          <w:tcPr>
            <w:tcW w:w="760" w:type="dxa"/>
            <w:tcBorders>
              <w:top w:val="single" w:sz="6" w:space="0" w:color="D8DEE9"/>
              <w:left w:val="single" w:sz="6" w:space="0" w:color="D8DEE9"/>
              <w:bottom w:val="single" w:sz="6" w:space="0" w:color="D8DEE9"/>
              <w:right w:val="single" w:sz="6" w:space="0" w:color="D8DEE9"/>
            </w:tcBorders>
          </w:tcPr>
          <w:p w14:paraId="7459E16A"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37299393" w14:textId="77777777" w:rsidR="00AB0343" w:rsidRDefault="00000000">
            <w:pPr>
              <w:spacing w:before="20" w:after="20" w:line="252" w:lineRule="auto"/>
            </w:pPr>
            <w:r>
              <w:rPr>
                <w:rFonts w:cs="Carlito"/>
                <w:sz w:val="18"/>
              </w:rPr>
              <w:t>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510F2FD0" w14:textId="77777777" w:rsidR="00AB0343" w:rsidRDefault="00000000">
            <w:pPr>
              <w:spacing w:before="20" w:after="20" w:line="252" w:lineRule="auto"/>
            </w:pPr>
            <w:r>
              <w:rPr>
                <w:rFonts w:cs="Carlito"/>
                <w:sz w:val="18"/>
              </w:rPr>
              <w:t>Halaman berjalan sama seperti P10, nol galat impor</w:t>
            </w:r>
          </w:p>
        </w:tc>
      </w:tr>
      <w:tr w:rsidR="00AB0343" w14:paraId="115997E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1C13332" w14:textId="77777777" w:rsidR="00AB0343" w:rsidRDefault="00000000">
            <w:pPr>
              <w:spacing w:before="20" w:after="20" w:line="252" w:lineRule="auto"/>
            </w:pPr>
            <w:r>
              <w:rPr>
                <w:rFonts w:cs="Carlito"/>
                <w:sz w:val="18"/>
              </w:rPr>
              <w:t>42–66</w:t>
            </w:r>
          </w:p>
        </w:tc>
        <w:tc>
          <w:tcPr>
            <w:tcW w:w="760" w:type="dxa"/>
            <w:tcBorders>
              <w:top w:val="single" w:sz="6" w:space="0" w:color="D8DEE9"/>
              <w:left w:val="single" w:sz="6" w:space="0" w:color="D8DEE9"/>
              <w:bottom w:val="single" w:sz="6" w:space="0" w:color="D8DEE9"/>
              <w:right w:val="single" w:sz="6" w:space="0" w:color="D8DEE9"/>
            </w:tcBorders>
          </w:tcPr>
          <w:p w14:paraId="1BD5F2B6"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79CCF92B" w14:textId="77777777" w:rsidR="00AB0343" w:rsidRDefault="00000000">
            <w:pPr>
              <w:spacing w:before="20" w:after="20" w:line="252" w:lineRule="auto"/>
            </w:pPr>
            <w:r>
              <w:rPr>
                <w:rFonts w:cs="Carlito"/>
                <w:sz w:val="18"/>
              </w:rPr>
              <w:t>Pindahkan tampilan ke render(state), tambah tombol favorit;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477FEAA5" w14:textId="77777777" w:rsidR="00AB0343" w:rsidRDefault="00000000">
            <w:pPr>
              <w:spacing w:before="20" w:after="20" w:line="252" w:lineRule="auto"/>
            </w:pPr>
            <w:r>
              <w:rPr>
                <w:rFonts w:cs="Carlito"/>
                <w:sz w:val="18"/>
              </w:rPr>
              <w:t>Ganti kategori hanya mengubah state</w:t>
            </w:r>
          </w:p>
        </w:tc>
      </w:tr>
      <w:tr w:rsidR="00AB0343" w14:paraId="3869D08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52467B5" w14:textId="77777777" w:rsidR="00AB0343" w:rsidRDefault="00000000">
            <w:pPr>
              <w:spacing w:before="20" w:after="20" w:line="252" w:lineRule="auto"/>
            </w:pPr>
            <w:r>
              <w:rPr>
                <w:rFonts w:cs="Carlito"/>
                <w:sz w:val="18"/>
              </w:rPr>
              <w:t>66–92</w:t>
            </w:r>
          </w:p>
        </w:tc>
        <w:tc>
          <w:tcPr>
            <w:tcW w:w="760" w:type="dxa"/>
            <w:tcBorders>
              <w:top w:val="single" w:sz="6" w:space="0" w:color="D8DEE9"/>
              <w:left w:val="single" w:sz="6" w:space="0" w:color="D8DEE9"/>
              <w:bottom w:val="single" w:sz="6" w:space="0" w:color="D8DEE9"/>
              <w:right w:val="single" w:sz="6" w:space="0" w:color="D8DEE9"/>
            </w:tcBorders>
          </w:tcPr>
          <w:p w14:paraId="50AB63D8"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5A222E2F" w14:textId="77777777" w:rsidR="00AB0343" w:rsidRDefault="00000000">
            <w:pPr>
              <w:spacing w:before="20" w:after="20" w:line="252" w:lineRule="auto"/>
            </w:pPr>
            <w:r>
              <w:rPr>
                <w:rFonts w:cs="Carlito"/>
                <w:sz w:val="18"/>
              </w:rPr>
              <w:t>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6C529D4F" w14:textId="77777777" w:rsidR="00AB0343" w:rsidRDefault="00000000">
            <w:pPr>
              <w:spacing w:before="20" w:after="20" w:line="252" w:lineRule="auto"/>
            </w:pPr>
            <w:r>
              <w:rPr>
                <w:rFonts w:cs="Carlito"/>
                <w:sz w:val="18"/>
              </w:rPr>
              <w:t>Muat ulang halaman, pilihan terakhir tetap ada</w:t>
            </w:r>
          </w:p>
        </w:tc>
      </w:tr>
      <w:tr w:rsidR="00AB0343" w14:paraId="412DFCC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E722D40" w14:textId="77777777" w:rsidR="00AB0343" w:rsidRDefault="00000000">
            <w:pPr>
              <w:spacing w:before="20" w:after="20" w:line="252" w:lineRule="auto"/>
            </w:pPr>
            <w:r>
              <w:rPr>
                <w:rFonts w:cs="Carlito"/>
                <w:sz w:val="18"/>
              </w:rPr>
              <w:t>92–118</w:t>
            </w:r>
          </w:p>
        </w:tc>
        <w:tc>
          <w:tcPr>
            <w:tcW w:w="760" w:type="dxa"/>
            <w:tcBorders>
              <w:top w:val="single" w:sz="6" w:space="0" w:color="D8DEE9"/>
              <w:left w:val="single" w:sz="6" w:space="0" w:color="D8DEE9"/>
              <w:bottom w:val="single" w:sz="6" w:space="0" w:color="D8DEE9"/>
              <w:right w:val="single" w:sz="6" w:space="0" w:color="D8DEE9"/>
            </w:tcBorders>
          </w:tcPr>
          <w:p w14:paraId="0D3ED867"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3F00AD54" w14:textId="77777777" w:rsidR="00AB0343" w:rsidRDefault="00000000">
            <w:pPr>
              <w:spacing w:before="20" w:after="20" w:line="252" w:lineRule="auto"/>
            </w:pPr>
            <w:r>
              <w:rPr>
                <w:rFonts w:cs="Carlito"/>
                <w:sz w:val="18"/>
              </w:rPr>
              <w:t>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1806350D" w14:textId="77777777" w:rsidR="00AB0343" w:rsidRDefault="00000000">
            <w:pPr>
              <w:spacing w:before="20" w:after="20" w:line="252" w:lineRule="auto"/>
            </w:pPr>
            <w:r>
              <w:rPr>
                <w:rFonts w:cs="Carlito"/>
                <w:sz w:val="18"/>
              </w:rPr>
              <w:t>Tiga kasus ditangani + catatan apa yang tidak disimpan</w:t>
            </w:r>
          </w:p>
        </w:tc>
      </w:tr>
      <w:tr w:rsidR="00AB0343" w14:paraId="7559B84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C473BF5" w14:textId="77777777" w:rsidR="00AB0343" w:rsidRDefault="00000000">
            <w:pPr>
              <w:spacing w:before="20" w:after="20" w:line="252" w:lineRule="auto"/>
            </w:pPr>
            <w:r>
              <w:rPr>
                <w:rFonts w:cs="Carlito"/>
                <w:sz w:val="18"/>
              </w:rPr>
              <w:t>118–150</w:t>
            </w:r>
          </w:p>
        </w:tc>
        <w:tc>
          <w:tcPr>
            <w:tcW w:w="760" w:type="dxa"/>
            <w:tcBorders>
              <w:top w:val="single" w:sz="6" w:space="0" w:color="D8DEE9"/>
              <w:left w:val="single" w:sz="6" w:space="0" w:color="D8DEE9"/>
              <w:bottom w:val="single" w:sz="6" w:space="0" w:color="D8DEE9"/>
              <w:right w:val="single" w:sz="6" w:space="0" w:color="D8DEE9"/>
            </w:tcBorders>
          </w:tcPr>
          <w:p w14:paraId="73D3DB6D"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2195D1FF" w14:textId="77777777" w:rsidR="00AB0343" w:rsidRDefault="00000000">
            <w:pPr>
              <w:spacing w:before="20" w:after="20" w:line="252" w:lineRule="auto"/>
            </w:pPr>
            <w:r>
              <w:rPr>
                <w:rFonts w:cs="Carlito"/>
                <w:sz w:val="18"/>
              </w:rPr>
              <w:t>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0BA5DE9C" w14:textId="77777777" w:rsidR="00AB0343" w:rsidRDefault="00000000">
            <w:pPr>
              <w:spacing w:before="20" w:after="20" w:line="252" w:lineRule="auto"/>
            </w:pPr>
            <w:r>
              <w:rPr>
                <w:rFonts w:cs="Carlito"/>
                <w:sz w:val="18"/>
              </w:rPr>
              <w:t>Lembar F terisi dan tersimpan</w:t>
            </w:r>
          </w:p>
        </w:tc>
      </w:tr>
    </w:tbl>
    <w:p w14:paraId="0DFF38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sudah selesai. Kolom paling kanan bukan batas waktu — hanya penunjuk laju.</w:t>
            </w:r>
          </w:p>
        </w:tc>
      </w:tr>
    </w:tbl>
    <w:p w14:paraId="132F6B85" w14:textId="77777777" w:rsidR="00AB0343" w:rsidRDefault="00AB0343">
      <w:pPr>
        <w:spacing w:after="60"/>
      </w:pPr>
    </w:p>
    <w:p w14:paraId="1D3C9925"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79C8C5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8CBF36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344F9BB"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82D2978" w14:textId="77777777" w:rsidR="00AB0343" w:rsidRDefault="00000000">
            <w:pPr>
              <w:spacing w:before="20" w:after="20"/>
            </w:pPr>
            <w:r>
              <w:rPr>
                <w:rFonts w:cs="Carlito"/>
                <w:b/>
                <w:color w:val="003796"/>
                <w:sz w:val="18"/>
              </w:rPr>
              <w:t>Pertemuan 11  ·  Modul, State, dan Penyimpanan Klien</w:t>
            </w:r>
          </w:p>
        </w:tc>
      </w:tr>
    </w:tbl>
    <w:p w14:paraId="7605AE7E" w14:textId="77777777" w:rsidR="00AB0343" w:rsidRDefault="00000000">
      <w:pPr>
        <w:spacing w:after="160"/>
        <w:jc w:val="center"/>
      </w:pPr>
      <w:r>
        <w:rPr>
          <w:rFonts w:cs="Carlito"/>
          <w:i/>
          <w:color w:val="5A6080"/>
          <w:sz w:val="17"/>
        </w:rPr>
        <w:t>Lembar A — Memeriksa berkas dan menggambar susunan modul</w:t>
      </w:r>
    </w:p>
    <w:p w14:paraId="5BC14C86"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BERKAS YANG TERLALU PANJANG ADALAH BERKAS YANG BELUM DIPECAH</w:t>
            </w:r>
          </w:p>
        </w:tc>
      </w:tr>
    </w:tbl>
    <w:p w14:paraId="21A19A8E" w14:textId="77777777" w:rsidR="00AB0343" w:rsidRDefault="00AB0343">
      <w:pPr>
        <w:spacing w:after="60"/>
      </w:pPr>
    </w:p>
    <w:p w14:paraId="6B29536B" w14:textId="77777777" w:rsidR="00AB0343" w:rsidRDefault="00000000">
      <w:r>
        <w:rPr>
          <w:rFonts w:cs="Carlito"/>
          <w:sz w:val="20"/>
        </w:rPr>
        <w:t>Selama enam pertemuan berkas JavaScript Anda tumbuh terus. Hari ini berkas itu dipotong menjadi beberapa berkas, dan setiap berkas mendapat satu tanggung jawab. Lembar ini memeriksa bahan yang Anda bawa, sebelum ada satu baris pun yang dipecah.</w:t>
      </w:r>
    </w:p>
    <w:p w14:paraId="4FB30650" w14:textId="77777777" w:rsidR="00AB0343" w:rsidRDefault="00AB0343">
      <w:pPr>
        <w:spacing w:after="60"/>
      </w:pPr>
    </w:p>
    <w:p w14:paraId="6CB3EF00" w14:textId="77777777" w:rsidR="00AB0343" w:rsidRDefault="00000000">
      <w:pPr>
        <w:keepNext/>
        <w:spacing w:before="160" w:after="60"/>
      </w:pPr>
      <w:r>
        <w:rPr>
          <w:rFonts w:cs="Carlito"/>
          <w:b/>
          <w:color w:val="003796"/>
        </w:rPr>
        <w:t>A.1  Berkas yang harus ada sebelum Anda mulai</w:t>
      </w:r>
    </w:p>
    <w:p w14:paraId="220604E7" w14:textId="77777777" w:rsidR="00AB0343" w:rsidRDefault="00000000">
      <w:r>
        <w:rPr>
          <w:rFonts w:cs="Carlito"/>
          <w:sz w:val="20"/>
        </w:rPr>
        <w:t>Salin seluruh hasil Pertemuan 10 ke folder worksheet-p11/. Periksa satu per satu, karena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448A22DC"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5BF6E397" w14:textId="77777777" w:rsidR="00AB0343" w:rsidRDefault="00000000">
            <w:pPr>
              <w:spacing w:before="20" w:after="20"/>
            </w:pPr>
            <w:r>
              <w:rPr>
                <w:rFonts w:cs="Carlito"/>
                <w:b/>
                <w:color w:val="FFFFFF"/>
                <w:sz w:val="18"/>
              </w:rPr>
              <w:t>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2985F13F" w14:textId="77777777" w:rsidR="00AB0343" w:rsidRDefault="00000000">
            <w:pPr>
              <w:spacing w:before="20" w:after="20"/>
            </w:pPr>
            <w:r>
              <w:rPr>
                <w:rFonts w:cs="Carlito"/>
                <w:b/>
                <w:color w:val="FFFFFF"/>
                <w:sz w:val="18"/>
              </w:rPr>
              <w:t>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284CC1D" w14:textId="77777777" w:rsidR="00AB0343" w:rsidRDefault="00000000">
            <w:pPr>
              <w:spacing w:before="20" w:after="20"/>
            </w:pPr>
            <w:r>
              <w:rPr>
                <w:rFonts w:cs="Carlito"/>
                <w:b/>
                <w:color w:val="FFFFFF"/>
                <w:sz w:val="18"/>
              </w:rPr>
              <w:t>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0B97404B" w14:textId="77777777" w:rsidR="00AB0343" w:rsidRDefault="00000000">
            <w:pPr>
              <w:spacing w:before="20" w:after="20"/>
            </w:pPr>
            <w:r>
              <w:rPr>
                <w:rFonts w:cs="Carlito"/>
                <w:b/>
                <w:color w:val="FFFFFF"/>
                <w:sz w:val="18"/>
              </w:rPr>
              <w:t>Jumlah baris</w:t>
            </w:r>
          </w:p>
        </w:tc>
      </w:tr>
      <w:tr w:rsidR="00AB0343" w14:paraId="155D0AE2"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026832CF" w14:textId="77777777" w:rsidR="00AB0343" w:rsidRDefault="00000000">
            <w:pPr>
              <w:spacing w:before="20" w:after="20" w:line="252" w:lineRule="auto"/>
            </w:pPr>
            <w:r>
              <w:rPr>
                <w:rFonts w:cs="Carlito"/>
                <w:sz w:val="18"/>
              </w:rPr>
              <w:t>profil.html</w:t>
            </w:r>
          </w:p>
        </w:tc>
        <w:tc>
          <w:tcPr>
            <w:tcW w:w="1500" w:type="dxa"/>
            <w:tcBorders>
              <w:top w:val="single" w:sz="6" w:space="0" w:color="D8DEE9"/>
              <w:left w:val="single" w:sz="6" w:space="0" w:color="D8DEE9"/>
              <w:bottom w:val="single" w:sz="6" w:space="0" w:color="D8DEE9"/>
              <w:right w:val="single" w:sz="6" w:space="0" w:color="D8DEE9"/>
            </w:tcBorders>
          </w:tcPr>
          <w:p w14:paraId="7271DD5A" w14:textId="77777777" w:rsidR="00AB0343" w:rsidRDefault="00000000">
            <w:pPr>
              <w:spacing w:before="20" w:after="20" w:line="252" w:lineRule="auto"/>
            </w:pPr>
            <w:r>
              <w:rPr>
                <w:rFonts w:cs="Carlito"/>
                <w:sz w:val="18"/>
              </w:rPr>
              <w:t>P9, P10</w:t>
            </w:r>
          </w:p>
        </w:tc>
        <w:tc>
          <w:tcPr>
            <w:tcW w:w="1200" w:type="dxa"/>
            <w:tcBorders>
              <w:top w:val="single" w:sz="6" w:space="0" w:color="D8DEE9"/>
              <w:left w:val="single" w:sz="6" w:space="0" w:color="D8DEE9"/>
              <w:bottom w:val="single" w:sz="6" w:space="0" w:color="D8DEE9"/>
              <w:right w:val="single" w:sz="6" w:space="0" w:color="D8DEE9"/>
            </w:tcBorders>
          </w:tcPr>
          <w:p w14:paraId="1545C1B5" w14:textId="52C9206D" w:rsidR="00AB0343" w:rsidRDefault="008F53EF">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3024F879" w14:textId="77777777" w:rsidR="00AB0343" w:rsidRDefault="00AB0343">
            <w:pPr>
              <w:spacing w:before="20" w:after="20" w:line="252" w:lineRule="auto"/>
            </w:pPr>
          </w:p>
        </w:tc>
      </w:tr>
      <w:tr w:rsidR="00AB0343" w14:paraId="182FFF00"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2D773A2C" w14:textId="77777777" w:rsidR="00AB0343" w:rsidRDefault="00000000">
            <w:pPr>
              <w:spacing w:before="20" w:after="20" w:line="252" w:lineRule="auto"/>
            </w:pPr>
            <w:r>
              <w:rPr>
                <w:rFonts w:cs="Carlito"/>
                <w:sz w:val="18"/>
              </w:rPr>
              <w:t>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51FF7B0E" w14:textId="77777777" w:rsidR="00AB0343" w:rsidRDefault="00000000">
            <w:pPr>
              <w:spacing w:before="20" w:after="20" w:line="252" w:lineRule="auto"/>
            </w:pPr>
            <w:r>
              <w:rPr>
                <w:rFonts w:cs="Carlito"/>
                <w:sz w:val="18"/>
              </w:rPr>
              <w:t>P4–P6</w:t>
            </w:r>
          </w:p>
        </w:tc>
        <w:tc>
          <w:tcPr>
            <w:tcW w:w="1200" w:type="dxa"/>
            <w:tcBorders>
              <w:top w:val="single" w:sz="6" w:space="0" w:color="D8DEE9"/>
              <w:left w:val="single" w:sz="6" w:space="0" w:color="D8DEE9"/>
              <w:bottom w:val="single" w:sz="6" w:space="0" w:color="D8DEE9"/>
              <w:right w:val="single" w:sz="6" w:space="0" w:color="D8DEE9"/>
            </w:tcBorders>
          </w:tcPr>
          <w:p w14:paraId="5120B674" w14:textId="6ACA914D" w:rsidR="00AB0343" w:rsidRDefault="008F53EF">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6F046F55" w14:textId="77777777" w:rsidR="00AB0343" w:rsidRDefault="00AB0343">
            <w:pPr>
              <w:spacing w:before="20" w:after="20" w:line="252" w:lineRule="auto"/>
            </w:pPr>
          </w:p>
        </w:tc>
      </w:tr>
      <w:tr w:rsidR="00AB0343" w14:paraId="5C7D90A6"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045664DE" w14:textId="77777777" w:rsidR="00AB0343" w:rsidRDefault="00000000">
            <w:pPr>
              <w:spacing w:before="20" w:after="20" w:line="252" w:lineRule="auto"/>
            </w:pPr>
            <w:r>
              <w:rPr>
                <w:rFonts w:cs="Carlito"/>
                <w:sz w:val="18"/>
              </w:rPr>
              <w:t>js/app.js</w:t>
            </w:r>
          </w:p>
        </w:tc>
        <w:tc>
          <w:tcPr>
            <w:tcW w:w="1500" w:type="dxa"/>
            <w:tcBorders>
              <w:top w:val="single" w:sz="6" w:space="0" w:color="D8DEE9"/>
              <w:left w:val="single" w:sz="6" w:space="0" w:color="D8DEE9"/>
              <w:bottom w:val="single" w:sz="6" w:space="0" w:color="D8DEE9"/>
              <w:right w:val="single" w:sz="6" w:space="0" w:color="D8DEE9"/>
            </w:tcBorders>
          </w:tcPr>
          <w:p w14:paraId="01683F2A" w14:textId="77777777" w:rsidR="00AB0343" w:rsidRDefault="00000000">
            <w:pPr>
              <w:spacing w:before="20" w:after="20" w:line="252" w:lineRule="auto"/>
            </w:pPr>
            <w:r>
              <w:rPr>
                <w:rFonts w:cs="Carlito"/>
                <w:sz w:val="18"/>
              </w:rPr>
              <w:t>P8</w:t>
            </w:r>
          </w:p>
        </w:tc>
        <w:tc>
          <w:tcPr>
            <w:tcW w:w="1200" w:type="dxa"/>
            <w:tcBorders>
              <w:top w:val="single" w:sz="6" w:space="0" w:color="D8DEE9"/>
              <w:left w:val="single" w:sz="6" w:space="0" w:color="D8DEE9"/>
              <w:bottom w:val="single" w:sz="6" w:space="0" w:color="D8DEE9"/>
              <w:right w:val="single" w:sz="6" w:space="0" w:color="D8DEE9"/>
            </w:tcBorders>
          </w:tcPr>
          <w:p w14:paraId="174BEFAC" w14:textId="684F9682" w:rsidR="00AB0343" w:rsidRDefault="008F53EF">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573662EA" w14:textId="77777777" w:rsidR="00AB0343" w:rsidRDefault="00AB0343">
            <w:pPr>
              <w:spacing w:before="20" w:after="20" w:line="252" w:lineRule="auto"/>
            </w:pPr>
          </w:p>
        </w:tc>
      </w:tr>
      <w:tr w:rsidR="00AB0343" w14:paraId="1DD7E35A"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823062C" w14:textId="77777777" w:rsidR="00AB0343" w:rsidRDefault="00000000">
            <w:pPr>
              <w:spacing w:before="20" w:after="20" w:line="252" w:lineRule="auto"/>
            </w:pPr>
            <w:r>
              <w:rPr>
                <w:rFonts w:cs="Carlito"/>
                <w:sz w:val="18"/>
              </w:rPr>
              <w:t>js/dom.js</w:t>
            </w:r>
          </w:p>
        </w:tc>
        <w:tc>
          <w:tcPr>
            <w:tcW w:w="1500" w:type="dxa"/>
            <w:tcBorders>
              <w:top w:val="single" w:sz="6" w:space="0" w:color="D8DEE9"/>
              <w:left w:val="single" w:sz="6" w:space="0" w:color="D8DEE9"/>
              <w:bottom w:val="single" w:sz="6" w:space="0" w:color="D8DEE9"/>
              <w:right w:val="single" w:sz="6" w:space="0" w:color="D8DEE9"/>
            </w:tcBorders>
          </w:tcPr>
          <w:p w14:paraId="52B0A5F7" w14:textId="77777777" w:rsidR="00AB0343" w:rsidRDefault="00000000">
            <w:pPr>
              <w:spacing w:before="20" w:after="20" w:line="252" w:lineRule="auto"/>
            </w:pPr>
            <w:r>
              <w:rPr>
                <w:rFonts w:cs="Carlito"/>
                <w:sz w:val="18"/>
              </w:rPr>
              <w:t>P9, P10</w:t>
            </w:r>
          </w:p>
        </w:tc>
        <w:tc>
          <w:tcPr>
            <w:tcW w:w="1200" w:type="dxa"/>
            <w:tcBorders>
              <w:top w:val="single" w:sz="6" w:space="0" w:color="D8DEE9"/>
              <w:left w:val="single" w:sz="6" w:space="0" w:color="D8DEE9"/>
              <w:bottom w:val="single" w:sz="6" w:space="0" w:color="D8DEE9"/>
              <w:right w:val="single" w:sz="6" w:space="0" w:color="D8DEE9"/>
            </w:tcBorders>
          </w:tcPr>
          <w:p w14:paraId="5DDBE8B8" w14:textId="49496CE8" w:rsidR="00AB0343" w:rsidRDefault="008F53EF">
            <w:pPr>
              <w:spacing w:before="20" w:after="20" w:line="252" w:lineRule="auto"/>
            </w:pPr>
            <w:proofErr w:type="spellStart"/>
            <w:r>
              <w:t>ada</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587BBB93" w14:textId="77777777" w:rsidR="00AB0343" w:rsidRDefault="00AB0343">
            <w:pPr>
              <w:spacing w:before="20" w:after="20" w:line="252" w:lineRule="auto"/>
            </w:pPr>
          </w:p>
        </w:tc>
      </w:tr>
      <w:tr w:rsidR="00AB0343" w14:paraId="6115EB8B"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7E39AB37" w14:textId="77777777" w:rsidR="00AB0343" w:rsidRDefault="00000000">
            <w:pPr>
              <w:spacing w:before="20" w:after="20" w:line="252" w:lineRule="auto"/>
            </w:pPr>
            <w:r>
              <w:rPr>
                <w:rFonts w:cs="Carlito"/>
                <w:sz w:val="18"/>
              </w:rPr>
              <w:t>js/api.js</w:t>
            </w:r>
          </w:p>
        </w:tc>
        <w:tc>
          <w:tcPr>
            <w:tcW w:w="1500" w:type="dxa"/>
            <w:tcBorders>
              <w:top w:val="single" w:sz="6" w:space="0" w:color="D8DEE9"/>
              <w:left w:val="single" w:sz="6" w:space="0" w:color="D8DEE9"/>
              <w:bottom w:val="single" w:sz="6" w:space="0" w:color="D8DEE9"/>
              <w:right w:val="single" w:sz="6" w:space="0" w:color="D8DEE9"/>
            </w:tcBorders>
          </w:tcPr>
          <w:p w14:paraId="056A4DAD" w14:textId="77777777" w:rsidR="00AB0343" w:rsidRDefault="00000000">
            <w:pPr>
              <w:spacing w:before="20" w:after="20" w:line="252" w:lineRule="auto"/>
            </w:pPr>
            <w:r>
              <w:rPr>
                <w:rFonts w:cs="Carlito"/>
                <w:sz w:val="18"/>
              </w:rPr>
              <w:t>P10</w:t>
            </w:r>
          </w:p>
        </w:tc>
        <w:tc>
          <w:tcPr>
            <w:tcW w:w="1200" w:type="dxa"/>
            <w:tcBorders>
              <w:top w:val="single" w:sz="6" w:space="0" w:color="D8DEE9"/>
              <w:left w:val="single" w:sz="6" w:space="0" w:color="D8DEE9"/>
              <w:bottom w:val="single" w:sz="6" w:space="0" w:color="D8DEE9"/>
              <w:right w:val="single" w:sz="6" w:space="0" w:color="D8DEE9"/>
            </w:tcBorders>
          </w:tcPr>
          <w:p w14:paraId="5A32A084" w14:textId="5F5932C3" w:rsidR="00AB0343" w:rsidRDefault="008F53EF">
            <w:pPr>
              <w:spacing w:before="20" w:after="20" w:line="252" w:lineRule="auto"/>
            </w:pPr>
            <w:r>
              <w:t>ad</w:t>
            </w:r>
          </w:p>
        </w:tc>
        <w:tc>
          <w:tcPr>
            <w:tcW w:w="1951" w:type="dxa"/>
            <w:tcBorders>
              <w:top w:val="single" w:sz="6" w:space="0" w:color="D8DEE9"/>
              <w:left w:val="single" w:sz="6" w:space="0" w:color="D8DEE9"/>
              <w:bottom w:val="single" w:sz="6" w:space="0" w:color="D8DEE9"/>
              <w:right w:val="single" w:sz="6" w:space="0" w:color="D8DEE9"/>
            </w:tcBorders>
          </w:tcPr>
          <w:p w14:paraId="6344CA68" w14:textId="77777777" w:rsidR="00AB0343" w:rsidRDefault="00AB0343">
            <w:pPr>
              <w:spacing w:before="20" w:after="20" w:line="252" w:lineRule="auto"/>
            </w:pPr>
          </w:p>
        </w:tc>
      </w:tr>
    </w:tbl>
    <w:p w14:paraId="20FA25B0" w14:textId="77777777" w:rsidR="00AB0343" w:rsidRDefault="00AB0343">
      <w:pPr>
        <w:spacing w:after="60"/>
      </w:pPr>
    </w:p>
    <w:p w14:paraId="3784A3E2" w14:textId="77777777" w:rsidR="00AB0343" w:rsidRDefault="00000000">
      <w:pPr>
        <w:keepNext/>
        <w:spacing w:before="160" w:after="60"/>
      </w:pPr>
      <w:r>
        <w:rPr>
          <w:rFonts w:cs="Carlito"/>
          <w:b/>
          <w:color w:val="003796"/>
        </w:rPr>
        <w:t>A.2  Periksa js/api.js dari Pertemuan 10</w:t>
      </w:r>
    </w:p>
    <w:p w14:paraId="768FF1DC" w14:textId="77777777" w:rsidR="00AB0343" w:rsidRDefault="00000000">
      <w:r>
        <w:rPr>
          <w:rFonts w:cs="Carlito"/>
          <w:sz w:val="20"/>
        </w:rPr>
        <w:t>Pertemuan 10 menghasilkan js/api.js dengan fungsi ambilProyek. File itu dipakai apa adanya hari ini. Periksa juga apakah ada file lain di folder js/ yang namanya sama dengan file yang akan Anda buat hari ini. Isi tabel ini apa adanya; kalau tidak ada file lain, tulis "tidak ada".</w:t>
      </w:r>
    </w:p>
    <w:tbl>
      <w:tblPr>
        <w:tblW w:w="9201" w:type="dxa"/>
        <w:jc w:val="center"/>
        <w:tblLayout w:type="fixed"/>
        <w:tblLook w:val="04A0" w:firstRow="1" w:lastRow="0" w:firstColumn="1" w:lastColumn="0" w:noHBand="0" w:noVBand="1"/>
      </w:tblPr>
      <w:tblGrid>
        <w:gridCol w:w="3100"/>
        <w:gridCol w:w="3300"/>
        <w:gridCol w:w="280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Yang saya lakukan</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41B68ED7" w:rsidR="00AB0343" w:rsidRDefault="008F53EF">
            <w:pPr>
              <w:spacing w:before="20" w:after="20" w:line="252" w:lineRule="auto"/>
            </w:pPr>
            <w:proofErr w:type="spellStart"/>
            <w:r>
              <w:t>Js</w:t>
            </w:r>
            <w:proofErr w:type="spellEnd"/>
            <w:r>
              <w:t>/api.js</w:t>
            </w:r>
          </w:p>
        </w:tc>
        <w:tc>
          <w:tcPr>
            <w:tcW w:w="3300" w:type="dxa"/>
            <w:tcBorders>
              <w:top w:val="single" w:sz="6" w:space="0" w:color="D8DEE9"/>
              <w:left w:val="single" w:sz="6" w:space="0" w:color="D8DEE9"/>
              <w:bottom w:val="single" w:sz="6" w:space="0" w:color="D8DEE9"/>
              <w:right w:val="single" w:sz="6" w:space="0" w:color="D8DEE9"/>
            </w:tcBorders>
          </w:tcPr>
          <w:p w14:paraId="7D0F22B0" w14:textId="75DA4D9E" w:rsidR="00AB0343" w:rsidRDefault="008F53EF">
            <w:pPr>
              <w:spacing w:before="20" w:after="20" w:line="252" w:lineRule="auto"/>
            </w:pPr>
            <w:proofErr w:type="spellStart"/>
            <w:r>
              <w:t>tidak</w:t>
            </w:r>
            <w:proofErr w:type="spellEnd"/>
          </w:p>
        </w:tc>
        <w:tc>
          <w:tcPr>
            <w:tcW w:w="2801" w:type="dxa"/>
            <w:tcBorders>
              <w:top w:val="single" w:sz="6" w:space="0" w:color="D8DEE9"/>
              <w:left w:val="single" w:sz="6" w:space="0" w:color="D8DEE9"/>
              <w:bottom w:val="single" w:sz="6" w:space="0" w:color="D8DEE9"/>
              <w:right w:val="single" w:sz="6" w:space="0" w:color="D8DEE9"/>
            </w:tcBorders>
          </w:tcPr>
          <w:p w14:paraId="48B2BA11" w14:textId="60B1AED9" w:rsidR="00AB0343" w:rsidRDefault="008F53EF">
            <w:pPr>
              <w:spacing w:before="20" w:after="20" w:line="252" w:lineRule="auto"/>
            </w:pPr>
            <w:proofErr w:type="spellStart"/>
            <w:r>
              <w:t>dipertahankan</w:t>
            </w:r>
            <w:proofErr w:type="spellEnd"/>
          </w:p>
        </w:tc>
      </w:tr>
      <w:tr w:rsidR="00AB0343" w14:paraId="346091BC"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0B3E802F" w14:textId="355C9AEE" w:rsidR="00AB0343" w:rsidRDefault="008F53EF">
            <w:pPr>
              <w:spacing w:before="20" w:after="20" w:line="252" w:lineRule="auto"/>
            </w:pPr>
            <w:proofErr w:type="spellStart"/>
            <w:r>
              <w:t>Js</w:t>
            </w:r>
            <w:proofErr w:type="spellEnd"/>
            <w:r>
              <w:t>/dom.js</w:t>
            </w:r>
          </w:p>
        </w:tc>
        <w:tc>
          <w:tcPr>
            <w:tcW w:w="3300" w:type="dxa"/>
            <w:tcBorders>
              <w:top w:val="single" w:sz="6" w:space="0" w:color="D8DEE9"/>
              <w:left w:val="single" w:sz="6" w:space="0" w:color="D8DEE9"/>
              <w:bottom w:val="single" w:sz="6" w:space="0" w:color="D8DEE9"/>
              <w:right w:val="single" w:sz="6" w:space="0" w:color="D8DEE9"/>
            </w:tcBorders>
          </w:tcPr>
          <w:p w14:paraId="77C836E7" w14:textId="57A625EE" w:rsidR="00AB0343" w:rsidRDefault="008F53EF">
            <w:pPr>
              <w:spacing w:before="20" w:after="20" w:line="252" w:lineRule="auto"/>
            </w:pPr>
            <w:proofErr w:type="spellStart"/>
            <w:r>
              <w:t>ya</w:t>
            </w:r>
            <w:proofErr w:type="spellEnd"/>
          </w:p>
        </w:tc>
        <w:tc>
          <w:tcPr>
            <w:tcW w:w="2801" w:type="dxa"/>
            <w:tcBorders>
              <w:top w:val="single" w:sz="6" w:space="0" w:color="D8DEE9"/>
              <w:left w:val="single" w:sz="6" w:space="0" w:color="D8DEE9"/>
              <w:bottom w:val="single" w:sz="6" w:space="0" w:color="D8DEE9"/>
              <w:right w:val="single" w:sz="6" w:space="0" w:color="D8DEE9"/>
            </w:tcBorders>
          </w:tcPr>
          <w:p w14:paraId="56EF4616" w14:textId="56F6346B" w:rsidR="00AB0343" w:rsidRDefault="008F53EF">
            <w:pPr>
              <w:spacing w:before="20" w:after="20" w:line="252" w:lineRule="auto"/>
            </w:pPr>
            <w:proofErr w:type="spellStart"/>
            <w:r>
              <w:t>Diperbarui</w:t>
            </w:r>
            <w:proofErr w:type="spellEnd"/>
            <w:r>
              <w:t xml:space="preserve"> </w:t>
            </w:r>
            <w:proofErr w:type="spellStart"/>
            <w:r>
              <w:t>peran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perenderan</w:t>
            </w:r>
            <w:proofErr w:type="spellEnd"/>
            <w:r>
              <w:t xml:space="preserve"> DOM</w:t>
            </w:r>
          </w:p>
        </w:tc>
      </w:tr>
      <w:tr w:rsidR="00AB0343" w14:paraId="62330421"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77C3A7AB" w14:textId="125BBA79" w:rsidR="00AB0343" w:rsidRDefault="008F53EF">
            <w:pPr>
              <w:spacing w:before="20" w:after="20" w:line="252" w:lineRule="auto"/>
            </w:pPr>
            <w:proofErr w:type="spellStart"/>
            <w:r>
              <w:t>Js</w:t>
            </w:r>
            <w:proofErr w:type="spellEnd"/>
            <w:r>
              <w:t>/app.js</w:t>
            </w:r>
          </w:p>
        </w:tc>
        <w:tc>
          <w:tcPr>
            <w:tcW w:w="3300" w:type="dxa"/>
            <w:tcBorders>
              <w:top w:val="single" w:sz="6" w:space="0" w:color="D8DEE9"/>
              <w:left w:val="single" w:sz="6" w:space="0" w:color="D8DEE9"/>
              <w:bottom w:val="single" w:sz="6" w:space="0" w:color="D8DEE9"/>
              <w:right w:val="single" w:sz="6" w:space="0" w:color="D8DEE9"/>
            </w:tcBorders>
          </w:tcPr>
          <w:p w14:paraId="28044B2D" w14:textId="7365268D" w:rsidR="00AB0343" w:rsidRDefault="008F53EF">
            <w:pPr>
              <w:spacing w:before="20" w:after="20" w:line="252" w:lineRule="auto"/>
            </w:pPr>
            <w:proofErr w:type="spellStart"/>
            <w:r>
              <w:t>ya</w:t>
            </w:r>
            <w:proofErr w:type="spellEnd"/>
          </w:p>
        </w:tc>
        <w:tc>
          <w:tcPr>
            <w:tcW w:w="2801" w:type="dxa"/>
            <w:tcBorders>
              <w:top w:val="single" w:sz="6" w:space="0" w:color="D8DEE9"/>
              <w:left w:val="single" w:sz="6" w:space="0" w:color="D8DEE9"/>
              <w:bottom w:val="single" w:sz="6" w:space="0" w:color="D8DEE9"/>
              <w:right w:val="single" w:sz="6" w:space="0" w:color="D8DEE9"/>
            </w:tcBorders>
          </w:tcPr>
          <w:p w14:paraId="47C4C128" w14:textId="1AC69965" w:rsidR="00AB0343" w:rsidRDefault="008F53EF">
            <w:pPr>
              <w:spacing w:before="20" w:after="20" w:line="252" w:lineRule="auto"/>
            </w:pPr>
            <w:proofErr w:type="spellStart"/>
            <w:r>
              <w:t>Diperbarui</w:t>
            </w:r>
            <w:proofErr w:type="spellEnd"/>
            <w:r>
              <w:t xml:space="preserve"> </w:t>
            </w:r>
            <w:proofErr w:type="spellStart"/>
            <w:r>
              <w:t>peran</w:t>
            </w:r>
            <w:proofErr w:type="spellEnd"/>
            <w:r>
              <w:t xml:space="preserve"> </w:t>
            </w:r>
            <w:proofErr w:type="spellStart"/>
            <w:r>
              <w:t>khusus</w:t>
            </w:r>
            <w:proofErr w:type="spellEnd"/>
            <w:r>
              <w:t xml:space="preserve"> </w:t>
            </w:r>
            <w:proofErr w:type="spellStart"/>
            <w:r>
              <w:t>sebagai</w:t>
            </w:r>
            <w:proofErr w:type="spellEnd"/>
            <w:r>
              <w:t xml:space="preserve"> </w:t>
            </w:r>
            <w:proofErr w:type="spellStart"/>
            <w:r>
              <w:t>perakit</w:t>
            </w:r>
            <w:proofErr w:type="spellEnd"/>
          </w:p>
        </w:tc>
      </w:tr>
    </w:tbl>
    <w:p w14:paraId="5A3255B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ada nama yang bentrok, jangan menimpa.  Beri keterangan pada berkas lama, misalnya state-api.js, lalu pakai nama yang baru untuk pekerjaan hari ini. Cara ini membuat kedua pekerjaan tetap bisa dibuka.</w:t>
            </w:r>
          </w:p>
        </w:tc>
      </w:tr>
    </w:tbl>
    <w:p w14:paraId="580ED3EC" w14:textId="77777777" w:rsidR="00AB0343" w:rsidRDefault="00AB0343">
      <w:pPr>
        <w:spacing w:after="60"/>
      </w:pPr>
    </w:p>
    <w:p w14:paraId="4BE4F666" w14:textId="77777777" w:rsidR="00AB0343" w:rsidRDefault="00000000">
      <w:pPr>
        <w:keepNext/>
        <w:spacing w:before="160" w:after="60"/>
      </w:pPr>
      <w:r>
        <w:rPr>
          <w:rFonts w:cs="Carlito"/>
          <w:b/>
          <w:color w:val="003796"/>
        </w:rPr>
        <w:t>A.3  Menghitung berapa banyak baris yang menyentuh halaman</w:t>
      </w:r>
    </w:p>
    <w:p w14:paraId="29CD95F3" w14:textId="77777777" w:rsidR="00AB0343" w:rsidRDefault="00000000">
      <w:r>
        <w:rPr>
          <w:rFonts w:cs="Carlito"/>
          <w:sz w:val="20"/>
        </w:rPr>
        <w:t>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3DA31358"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EFE5E86" w14:textId="77777777" w:rsidR="00AB0343" w:rsidRDefault="00000000">
            <w:pPr>
              <w:spacing w:before="20" w:after="20"/>
            </w:pPr>
            <w:r>
              <w:rPr>
                <w:rFonts w:cs="Carlito"/>
                <w:b/>
                <w:color w:val="FFFFFF"/>
                <w:sz w:val="18"/>
              </w:rPr>
              <w:t>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0F7D0CF4" w14:textId="77777777" w:rsidR="00AB0343" w:rsidRDefault="00000000">
            <w:pPr>
              <w:spacing w:before="20" w:after="20"/>
            </w:pPr>
            <w:r>
              <w:rPr>
                <w:rFonts w:cs="Carlito"/>
                <w:b/>
                <w:color w:val="FFFFFF"/>
                <w:sz w:val="18"/>
              </w:rPr>
              <w:t>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4B66B10D" w14:textId="77777777" w:rsidR="00AB0343" w:rsidRDefault="00000000">
            <w:pPr>
              <w:spacing w:before="20" w:after="20"/>
            </w:pPr>
            <w:r>
              <w:rPr>
                <w:rFonts w:cs="Carlito"/>
                <w:b/>
                <w:color w:val="FFFFFF"/>
                <w:sz w:val="18"/>
              </w:rPr>
              <w:t>Baris yang menyentuh halaman</w:t>
            </w:r>
          </w:p>
        </w:tc>
      </w:tr>
      <w:tr w:rsidR="00AB0343" w14:paraId="659F49A2"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3429E5B8" w14:textId="77777777" w:rsidR="00AB0343" w:rsidRDefault="00000000">
            <w:pPr>
              <w:spacing w:before="20" w:after="20" w:line="252" w:lineRule="auto"/>
            </w:pPr>
            <w:r>
              <w:rPr>
                <w:rFonts w:cs="Carlito"/>
                <w:sz w:val="18"/>
              </w:rPr>
              <w:t>js/app.js</w:t>
            </w:r>
          </w:p>
        </w:tc>
        <w:tc>
          <w:tcPr>
            <w:tcW w:w="3100" w:type="dxa"/>
            <w:tcBorders>
              <w:top w:val="single" w:sz="6" w:space="0" w:color="D8DEE9"/>
              <w:left w:val="single" w:sz="6" w:space="0" w:color="D8DEE9"/>
              <w:bottom w:val="single" w:sz="6" w:space="0" w:color="D8DEE9"/>
              <w:right w:val="single" w:sz="6" w:space="0" w:color="D8DEE9"/>
            </w:tcBorders>
          </w:tcPr>
          <w:p w14:paraId="465E9A03" w14:textId="6D09798C" w:rsidR="00AB0343" w:rsidRDefault="004C2E29">
            <w:pPr>
              <w:spacing w:before="20" w:after="20" w:line="252" w:lineRule="auto"/>
            </w:pPr>
            <w:r>
              <w:t>41</w:t>
            </w:r>
          </w:p>
        </w:tc>
        <w:tc>
          <w:tcPr>
            <w:tcW w:w="3151" w:type="dxa"/>
            <w:tcBorders>
              <w:top w:val="single" w:sz="6" w:space="0" w:color="D8DEE9"/>
              <w:left w:val="single" w:sz="6" w:space="0" w:color="D8DEE9"/>
              <w:bottom w:val="single" w:sz="6" w:space="0" w:color="D8DEE9"/>
              <w:right w:val="single" w:sz="6" w:space="0" w:color="D8DEE9"/>
            </w:tcBorders>
          </w:tcPr>
          <w:p w14:paraId="36473A95" w14:textId="60D0A5C4" w:rsidR="00AB0343" w:rsidRDefault="004C2E29">
            <w:pPr>
              <w:spacing w:before="20" w:after="20" w:line="252" w:lineRule="auto"/>
            </w:pPr>
            <w:r>
              <w:t>0</w:t>
            </w:r>
          </w:p>
        </w:tc>
      </w:tr>
      <w:tr w:rsidR="00AB0343" w14:paraId="3C20D6C4"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2AD8AE16" w14:textId="77777777" w:rsidR="00AB0343" w:rsidRDefault="00000000">
            <w:pPr>
              <w:spacing w:before="20" w:after="20" w:line="252" w:lineRule="auto"/>
            </w:pPr>
            <w:r>
              <w:rPr>
                <w:rFonts w:cs="Carlito"/>
                <w:sz w:val="18"/>
              </w:rPr>
              <w:t>js/dom.js</w:t>
            </w:r>
          </w:p>
        </w:tc>
        <w:tc>
          <w:tcPr>
            <w:tcW w:w="3100" w:type="dxa"/>
            <w:tcBorders>
              <w:top w:val="single" w:sz="6" w:space="0" w:color="D8DEE9"/>
              <w:left w:val="single" w:sz="6" w:space="0" w:color="D8DEE9"/>
              <w:bottom w:val="single" w:sz="6" w:space="0" w:color="D8DEE9"/>
              <w:right w:val="single" w:sz="6" w:space="0" w:color="D8DEE9"/>
            </w:tcBorders>
          </w:tcPr>
          <w:p w14:paraId="559B3A7D" w14:textId="027CBD5C" w:rsidR="00AB0343" w:rsidRDefault="004C2E29">
            <w:pPr>
              <w:spacing w:before="20" w:after="20" w:line="252" w:lineRule="auto"/>
            </w:pPr>
            <w:r>
              <w:t>~80</w:t>
            </w:r>
          </w:p>
        </w:tc>
        <w:tc>
          <w:tcPr>
            <w:tcW w:w="3151" w:type="dxa"/>
            <w:tcBorders>
              <w:top w:val="single" w:sz="6" w:space="0" w:color="D8DEE9"/>
              <w:left w:val="single" w:sz="6" w:space="0" w:color="D8DEE9"/>
              <w:bottom w:val="single" w:sz="6" w:space="0" w:color="D8DEE9"/>
              <w:right w:val="single" w:sz="6" w:space="0" w:color="D8DEE9"/>
            </w:tcBorders>
          </w:tcPr>
          <w:p w14:paraId="3F1FA59A" w14:textId="63A029F3" w:rsidR="00AB0343" w:rsidRDefault="004C2E29">
            <w:pPr>
              <w:spacing w:before="20" w:after="20" w:line="252" w:lineRule="auto"/>
            </w:pPr>
            <w:r>
              <w:t>~35</w:t>
            </w:r>
          </w:p>
        </w:tc>
      </w:tr>
    </w:tbl>
    <w:p w14:paraId="52DC0487" w14:textId="77777777" w:rsidR="00AB0343" w:rsidRDefault="00AB0343">
      <w:pPr>
        <w:spacing w:after="60"/>
      </w:pPr>
    </w:p>
    <w:p w14:paraId="5DA69B63" w14:textId="77777777" w:rsidR="00AB0343" w:rsidRDefault="00000000">
      <w:pPr>
        <w:keepNext/>
        <w:spacing w:before="160" w:after="60"/>
      </w:pPr>
      <w:r>
        <w:rPr>
          <w:rFonts w:cs="Carlito"/>
          <w:b/>
          <w:color w:val="003796"/>
        </w:rPr>
        <w:t>A.4  Susunan modul yang akan saya buat</w:t>
      </w:r>
    </w:p>
    <w:p w14:paraId="5BA417D4" w14:textId="77777777" w:rsidR="00AB0343" w:rsidRDefault="00000000">
      <w:r>
        <w:rPr>
          <w:rFonts w:cs="Carlito"/>
          <w:sz w:val="20"/>
        </w:rPr>
        <w:t>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3019"/>
        <w:gridCol w:w="3865"/>
        <w:gridCol w:w="2717"/>
      </w:tblGrid>
      <w:tr w:rsidR="00AB0343" w14:paraId="23553420"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1330B50" w14:textId="77777777" w:rsidR="00AB0343" w:rsidRDefault="00000000">
            <w:pPr>
              <w:spacing w:before="20" w:after="20"/>
            </w:pPr>
            <w:r>
              <w:rPr>
                <w:rFonts w:cs="Carlito"/>
                <w:b/>
                <w:color w:val="FFFFFF"/>
                <w:sz w:val="18"/>
              </w:rPr>
              <w:lastRenderedPageBreak/>
              <w:t>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5E45DA19" w14:textId="77777777" w:rsidR="00AB0343" w:rsidRDefault="00000000">
            <w:pPr>
              <w:spacing w:before="20" w:after="20"/>
            </w:pPr>
            <w:r>
              <w:rPr>
                <w:rFonts w:cs="Carlito"/>
                <w:b/>
                <w:color w:val="FFFFFF"/>
                <w:sz w:val="18"/>
              </w:rPr>
              <w:t>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38CCC959" w14:textId="77777777" w:rsidR="00AB0343" w:rsidRDefault="00000000">
            <w:pPr>
              <w:spacing w:before="20" w:after="20"/>
            </w:pPr>
            <w:r>
              <w:rPr>
                <w:rFonts w:cs="Carlito"/>
                <w:b/>
                <w:color w:val="FFFFFF"/>
                <w:sz w:val="18"/>
              </w:rPr>
              <w:t>Yang dipindah dari mana</w:t>
            </w:r>
          </w:p>
        </w:tc>
      </w:tr>
      <w:tr w:rsidR="00AB0343" w14:paraId="3FFDA49B"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16BD6C78" w14:textId="77777777" w:rsidR="00AB0343" w:rsidRDefault="00000000">
            <w:pPr>
              <w:spacing w:before="20" w:after="20" w:line="252" w:lineRule="auto"/>
            </w:pPr>
            <w:r>
              <w:rPr>
                <w:rFonts w:cs="Carlito"/>
                <w:sz w:val="18"/>
              </w:rPr>
              <w:t>js/data.js</w:t>
            </w:r>
          </w:p>
        </w:tc>
        <w:tc>
          <w:tcPr>
            <w:tcW w:w="3200" w:type="dxa"/>
            <w:tcBorders>
              <w:top w:val="single" w:sz="6" w:space="0" w:color="D8DEE9"/>
              <w:left w:val="single" w:sz="6" w:space="0" w:color="D8DEE9"/>
              <w:bottom w:val="single" w:sz="6" w:space="0" w:color="D8DEE9"/>
              <w:right w:val="single" w:sz="6" w:space="0" w:color="D8DEE9"/>
            </w:tcBorders>
          </w:tcPr>
          <w:p w14:paraId="7BF6FDF3" w14:textId="77777777" w:rsidR="00AB0343" w:rsidRDefault="00000000">
            <w:pPr>
              <w:spacing w:before="20" w:after="20" w:line="252" w:lineRule="auto"/>
            </w:pPr>
            <w:r>
              <w:rPr>
                <w:rFonts w:cs="Carlito"/>
                <w:sz w:val="18"/>
              </w:rPr>
              <w:t>Objek profil dan fungsi murni (buatPerkenalan, formatKeahlian, saring); daftar proyek tetap di data/proyek.json</w:t>
            </w:r>
          </w:p>
        </w:tc>
        <w:tc>
          <w:tcPr>
            <w:tcW w:w="2250" w:type="dxa"/>
            <w:tcBorders>
              <w:top w:val="single" w:sz="6" w:space="0" w:color="D8DEE9"/>
              <w:left w:val="single" w:sz="6" w:space="0" w:color="D8DEE9"/>
              <w:bottom w:val="single" w:sz="6" w:space="0" w:color="D8DEE9"/>
              <w:right w:val="single" w:sz="6" w:space="0" w:color="D8DEE9"/>
            </w:tcBorders>
          </w:tcPr>
          <w:p w14:paraId="4D79429F" w14:textId="09EDAE5A" w:rsidR="00AB0343" w:rsidRDefault="008F53EF">
            <w:pPr>
              <w:spacing w:before="20" w:after="20" w:line="252" w:lineRule="auto"/>
            </w:pPr>
            <w:r>
              <w:t xml:space="preserve">Dari </w:t>
            </w:r>
            <w:proofErr w:type="spellStart"/>
            <w:r>
              <w:t>js</w:t>
            </w:r>
            <w:proofErr w:type="spellEnd"/>
            <w:r>
              <w:t xml:space="preserve">/app.js dan </w:t>
            </w:r>
            <w:proofErr w:type="spellStart"/>
            <w:r>
              <w:t>js</w:t>
            </w:r>
            <w:proofErr w:type="spellEnd"/>
            <w:r>
              <w:t>/dom.js</w:t>
            </w:r>
          </w:p>
        </w:tc>
      </w:tr>
      <w:tr w:rsidR="00AB0343" w14:paraId="13F77E2B"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0A095CB" w14:textId="77777777" w:rsidR="00AB0343" w:rsidRDefault="00000000">
            <w:pPr>
              <w:spacing w:before="20" w:after="20" w:line="252" w:lineRule="auto"/>
            </w:pPr>
            <w:r>
              <w:rPr>
                <w:rFonts w:cs="Carlito"/>
                <w:sz w:val="18"/>
              </w:rPr>
              <w:t>js/state.js</w:t>
            </w:r>
          </w:p>
        </w:tc>
        <w:tc>
          <w:tcPr>
            <w:tcW w:w="3200" w:type="dxa"/>
            <w:tcBorders>
              <w:top w:val="single" w:sz="6" w:space="0" w:color="D8DEE9"/>
              <w:left w:val="single" w:sz="6" w:space="0" w:color="D8DEE9"/>
              <w:bottom w:val="single" w:sz="6" w:space="0" w:color="D8DEE9"/>
              <w:right w:val="single" w:sz="6" w:space="0" w:color="D8DEE9"/>
            </w:tcBorders>
          </w:tcPr>
          <w:p w14:paraId="2B9F4B2A" w14:textId="77777777" w:rsidR="00AB0343" w:rsidRDefault="00000000">
            <w:pPr>
              <w:spacing w:before="20" w:after="20" w:line="252" w:lineRule="auto"/>
            </w:pPr>
            <w:r>
              <w:rPr>
                <w:rFonts w:cs="Carlito"/>
                <w:sz w:val="18"/>
              </w:rPr>
              <w:t>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19134980" w14:textId="11937E8D" w:rsidR="00AB0343" w:rsidRDefault="004C2E29">
            <w:pPr>
              <w:spacing w:before="20" w:after="20" w:line="252" w:lineRule="auto"/>
            </w:pPr>
            <w:r>
              <w:t>Daru app.js</w:t>
            </w:r>
          </w:p>
        </w:tc>
      </w:tr>
      <w:tr w:rsidR="00AB0343" w14:paraId="47725781"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18AFFE78" w14:textId="77777777" w:rsidR="00AB0343" w:rsidRDefault="00000000">
            <w:pPr>
              <w:spacing w:before="20" w:after="20" w:line="252" w:lineRule="auto"/>
            </w:pPr>
            <w:r>
              <w:rPr>
                <w:rFonts w:cs="Carlito"/>
                <w:sz w:val="18"/>
              </w:rPr>
              <w:t>js/dom.js</w:t>
            </w:r>
          </w:p>
        </w:tc>
        <w:tc>
          <w:tcPr>
            <w:tcW w:w="3200" w:type="dxa"/>
            <w:tcBorders>
              <w:top w:val="single" w:sz="6" w:space="0" w:color="D8DEE9"/>
              <w:left w:val="single" w:sz="6" w:space="0" w:color="D8DEE9"/>
              <w:bottom w:val="single" w:sz="6" w:space="0" w:color="D8DEE9"/>
              <w:right w:val="single" w:sz="6" w:space="0" w:color="D8DEE9"/>
            </w:tcBorders>
          </w:tcPr>
          <w:p w14:paraId="32C1FE53" w14:textId="77777777" w:rsidR="00AB0343" w:rsidRDefault="00000000">
            <w:pPr>
              <w:spacing w:before="20" w:after="20" w:line="252" w:lineRule="auto"/>
            </w:pPr>
            <w:r>
              <w:rPr>
                <w:rFonts w:cs="Carlito"/>
                <w:sz w:val="18"/>
              </w:rPr>
              <w:t>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5746853D" w14:textId="67FC245C" w:rsidR="00AB0343" w:rsidRDefault="008F53EF">
            <w:pPr>
              <w:spacing w:before="20" w:after="20" w:line="252" w:lineRule="auto"/>
            </w:pPr>
            <w:proofErr w:type="spellStart"/>
            <w:r>
              <w:t>Dipindah</w:t>
            </w:r>
            <w:proofErr w:type="spellEnd"/>
            <w:r>
              <w:t xml:space="preserve"> </w:t>
            </w:r>
            <w:proofErr w:type="spellStart"/>
            <w:r>
              <w:t>dari</w:t>
            </w:r>
            <w:proofErr w:type="spellEnd"/>
            <w:r>
              <w:t xml:space="preserve"> </w:t>
            </w:r>
            <w:proofErr w:type="spellStart"/>
            <w:r>
              <w:t>js</w:t>
            </w:r>
            <w:proofErr w:type="spellEnd"/>
            <w:r>
              <w:t>/dom.js P10</w:t>
            </w:r>
          </w:p>
        </w:tc>
      </w:tr>
      <w:tr w:rsidR="00AB0343" w14:paraId="0465722F"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893C609" w14:textId="77777777" w:rsidR="00AB0343" w:rsidRDefault="00000000">
            <w:pPr>
              <w:spacing w:before="20" w:after="20" w:line="252" w:lineRule="auto"/>
            </w:pPr>
            <w:r>
              <w:rPr>
                <w:rFonts w:cs="Carlito"/>
                <w:sz w:val="18"/>
              </w:rPr>
              <w:t>js/events.js</w:t>
            </w:r>
          </w:p>
        </w:tc>
        <w:tc>
          <w:tcPr>
            <w:tcW w:w="3200" w:type="dxa"/>
            <w:tcBorders>
              <w:top w:val="single" w:sz="6" w:space="0" w:color="D8DEE9"/>
              <w:left w:val="single" w:sz="6" w:space="0" w:color="D8DEE9"/>
              <w:bottom w:val="single" w:sz="6" w:space="0" w:color="D8DEE9"/>
              <w:right w:val="single" w:sz="6" w:space="0" w:color="D8DEE9"/>
            </w:tcBorders>
          </w:tcPr>
          <w:p w14:paraId="2820F667" w14:textId="77777777" w:rsidR="00AB0343" w:rsidRDefault="00000000">
            <w:pPr>
              <w:spacing w:before="20" w:after="20" w:line="252" w:lineRule="auto"/>
            </w:pPr>
            <w:r>
              <w:rPr>
                <w:rFonts w:cs="Carlito"/>
                <w:sz w:val="18"/>
              </w:rPr>
              <w:t>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13998A90" w14:textId="57F5740B" w:rsidR="00AB0343" w:rsidRDefault="008F53EF">
            <w:pPr>
              <w:spacing w:before="20" w:after="20" w:line="252" w:lineRule="auto"/>
            </w:pPr>
            <w:proofErr w:type="spellStart"/>
            <w:r>
              <w:t>Dipindah</w:t>
            </w:r>
            <w:proofErr w:type="spellEnd"/>
            <w:r>
              <w:t xml:space="preserve"> </w:t>
            </w:r>
            <w:proofErr w:type="spellStart"/>
            <w:r>
              <w:t>dari</w:t>
            </w:r>
            <w:proofErr w:type="spellEnd"/>
            <w:r>
              <w:t xml:space="preserve"> </w:t>
            </w:r>
            <w:proofErr w:type="spellStart"/>
            <w:r>
              <w:t>js</w:t>
            </w:r>
            <w:proofErr w:type="spellEnd"/>
            <w:r>
              <w:t>/</w:t>
            </w:r>
            <w:proofErr w:type="spellStart"/>
            <w:proofErr w:type="gramStart"/>
            <w:r>
              <w:t>dom,js</w:t>
            </w:r>
            <w:proofErr w:type="spellEnd"/>
            <w:proofErr w:type="gramEnd"/>
            <w:r>
              <w:t xml:space="preserve"> P10</w:t>
            </w:r>
          </w:p>
        </w:tc>
      </w:tr>
      <w:tr w:rsidR="00AB0343" w14:paraId="794E2BF0"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2DA2D92" w14:textId="77777777" w:rsidR="00AB0343" w:rsidRDefault="00000000">
            <w:pPr>
              <w:spacing w:before="20" w:after="20" w:line="252" w:lineRule="auto"/>
            </w:pPr>
            <w:r>
              <w:rPr>
                <w:rFonts w:cs="Carlito"/>
                <w:sz w:val="18"/>
              </w:rPr>
              <w:t>js/app.js</w:t>
            </w:r>
          </w:p>
        </w:tc>
        <w:tc>
          <w:tcPr>
            <w:tcW w:w="3200" w:type="dxa"/>
            <w:tcBorders>
              <w:top w:val="single" w:sz="6" w:space="0" w:color="D8DEE9"/>
              <w:left w:val="single" w:sz="6" w:space="0" w:color="D8DEE9"/>
              <w:bottom w:val="single" w:sz="6" w:space="0" w:color="D8DEE9"/>
              <w:right w:val="single" w:sz="6" w:space="0" w:color="D8DEE9"/>
            </w:tcBorders>
          </w:tcPr>
          <w:p w14:paraId="4713123B" w14:textId="77777777" w:rsidR="00AB0343" w:rsidRDefault="00000000">
            <w:pPr>
              <w:spacing w:before="20" w:after="20" w:line="252" w:lineRule="auto"/>
            </w:pPr>
            <w:r>
              <w:rPr>
                <w:rFonts w:cs="Carlito"/>
                <w:sz w:val="18"/>
              </w:rPr>
              <w:t>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41AF3341" w14:textId="027F87D9" w:rsidR="00AB0343" w:rsidRDefault="008F53EF">
            <w:pPr>
              <w:spacing w:before="20" w:after="20" w:line="252" w:lineRule="auto"/>
            </w:pPr>
            <w:proofErr w:type="spellStart"/>
            <w:r>
              <w:t>Dipindah</w:t>
            </w:r>
            <w:proofErr w:type="spellEnd"/>
            <w:r>
              <w:t xml:space="preserve"> </w:t>
            </w:r>
            <w:proofErr w:type="spellStart"/>
            <w:r>
              <w:t>dari</w:t>
            </w:r>
            <w:proofErr w:type="spellEnd"/>
            <w:r>
              <w:t xml:space="preserve"> </w:t>
            </w:r>
            <w:proofErr w:type="spellStart"/>
            <w:r>
              <w:t>js</w:t>
            </w:r>
            <w:proofErr w:type="spellEnd"/>
            <w:r>
              <w:t>/dom.js P10</w:t>
            </w:r>
          </w:p>
        </w:tc>
      </w:tr>
    </w:tbl>
    <w:p w14:paraId="46F88289"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1616D454" w:rsidR="006A70FE" w:rsidRDefault="004C2E29">
            <w:pPr>
              <w:spacing w:before="20" w:after="20" w:line="252" w:lineRule="auto"/>
            </w:pPr>
            <w:r>
              <w:rPr>
                <w:rFonts w:ascii="Segoe UI Emoji" w:hAnsi="Segoe UI Emoji" w:cs="Segoe UI Emoji"/>
              </w:rPr>
              <w:t>✅</w:t>
            </w:r>
          </w:p>
        </w:tc>
      </w:tr>
      <w:tr w:rsidR="006A70FE" w14:paraId="0580199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6B48E6C" w14:textId="77777777" w:rsidR="006A70FE" w:rsidRDefault="00000000">
            <w:pPr>
              <w:spacing w:before="20" w:after="20" w:line="252" w:lineRule="auto"/>
            </w:pPr>
            <w:r>
              <w:rPr>
                <w:rFonts w:cs="Carlito"/>
                <w:sz w:val="19"/>
              </w:rPr>
              <w:t>js/api.js dari Pertemuan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17C8981C" w14:textId="1277FD26" w:rsidR="006A70FE" w:rsidRDefault="004C2E29">
            <w:pPr>
              <w:spacing w:before="20" w:after="20" w:line="252" w:lineRule="auto"/>
            </w:pPr>
            <w:r>
              <w:rPr>
                <w:rFonts w:ascii="Segoe UI Emoji" w:hAnsi="Segoe UI Emoji" w:cs="Segoe UI Emoji"/>
              </w:rPr>
              <w:t>✅</w:t>
            </w:r>
          </w:p>
        </w:tc>
      </w:tr>
      <w:tr w:rsidR="006A70FE" w14:paraId="0E9094E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E6301F6" w14:textId="77777777" w:rsidR="006A70FE" w:rsidRDefault="00000000">
            <w:pPr>
              <w:spacing w:before="20" w:after="20" w:line="252" w:lineRule="auto"/>
            </w:pPr>
            <w:r>
              <w:rPr>
                <w:rFonts w:cs="Carlito"/>
                <w:sz w:val="19"/>
              </w:rPr>
              <w:t>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574F0C1D" w14:textId="2037472A" w:rsidR="006A70FE" w:rsidRDefault="004C2E29">
            <w:pPr>
              <w:spacing w:before="20" w:after="20" w:line="252" w:lineRule="auto"/>
            </w:pPr>
            <w:r>
              <w:rPr>
                <w:rFonts w:ascii="Segoe UI Emoji" w:hAnsi="Segoe UI Emoji" w:cs="Segoe UI Emoji"/>
              </w:rPr>
              <w:t>✅</w:t>
            </w:r>
          </w:p>
        </w:tc>
      </w:tr>
      <w:tr w:rsidR="006A70FE" w14:paraId="064A451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BACDF4B" w14:textId="77777777" w:rsidR="006A70FE" w:rsidRDefault="00000000">
            <w:pPr>
              <w:spacing w:before="20" w:after="20" w:line="252" w:lineRule="auto"/>
            </w:pPr>
            <w:r>
              <w:rPr>
                <w:rFonts w:cs="Carlito"/>
                <w:sz w:val="19"/>
              </w:rPr>
              <w:t>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11FF32BD" w14:textId="03B1DE1E" w:rsidR="006A70FE" w:rsidRDefault="004C2E29">
            <w:pPr>
              <w:spacing w:before="20" w:after="20" w:line="252" w:lineRule="auto"/>
            </w:pPr>
            <w:r>
              <w:rPr>
                <w:rFonts w:ascii="Segoe UI Emoji" w:hAnsi="Segoe UI Emoji" w:cs="Segoe UI Emoji"/>
              </w:rPr>
              <w:t>✅</w:t>
            </w:r>
          </w:p>
        </w:tc>
      </w:tr>
      <w:tr w:rsidR="006A70FE" w14:paraId="578C3D0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A4A5C2C" w14:textId="77777777" w:rsidR="006A70FE" w:rsidRDefault="00000000">
            <w:pPr>
              <w:spacing w:before="20" w:after="20" w:line="252" w:lineRule="auto"/>
            </w:pPr>
            <w:r>
              <w:rPr>
                <w:rFonts w:cs="Carlito"/>
                <w:sz w:val="19"/>
              </w:rPr>
              <w:t>Halaman dibuka lewat server lokal dan Console masih bersih seperti di P10</w:t>
            </w:r>
          </w:p>
        </w:tc>
        <w:tc>
          <w:tcPr>
            <w:tcW w:w="2788" w:type="dxa"/>
            <w:tcBorders>
              <w:top w:val="single" w:sz="6" w:space="0" w:color="D8DEE9"/>
              <w:left w:val="single" w:sz="6" w:space="0" w:color="D8DEE9"/>
              <w:bottom w:val="single" w:sz="6" w:space="0" w:color="D8DEE9"/>
              <w:right w:val="single" w:sz="6" w:space="0" w:color="D8DEE9"/>
            </w:tcBorders>
          </w:tcPr>
          <w:p w14:paraId="41BF00BD" w14:textId="59A2DFCA" w:rsidR="006A70FE" w:rsidRDefault="004C2E29">
            <w:pPr>
              <w:spacing w:before="20" w:after="20" w:line="252" w:lineRule="auto"/>
            </w:pPr>
            <w:r>
              <w:rPr>
                <w:rFonts w:ascii="Segoe UI Emoji" w:hAnsi="Segoe UI Emoji" w:cs="Segoe UI Emoji"/>
              </w:rPr>
              <w:t>✅</w:t>
            </w:r>
          </w:p>
        </w:tc>
      </w:tr>
    </w:tbl>
    <w:p w14:paraId="3A0F3F9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Jangan memecah berkas sambil menambah fitur.  Selain satu tombol favorit di lembar C, pertemuan ini tidak menambah fitur apa pun. Yang berubah hanya tempat kode itu ditulis. Bila perilaku halaman berubah, ada yang salah dalam pemecahan, bukan fitur baru yang kurang.</w:t>
            </w:r>
          </w:p>
        </w:tc>
      </w:tr>
    </w:tbl>
    <w:p w14:paraId="76076735" w14:textId="77777777" w:rsidR="00AB0343" w:rsidRDefault="00AB0343">
      <w:pPr>
        <w:spacing w:after="60"/>
      </w:pPr>
    </w:p>
    <w:p w14:paraId="150F56EA"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08860FD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bahan, gambar rencana</w:t>
            </w:r>
          </w:p>
        </w:tc>
      </w:tr>
    </w:tbl>
    <w:p w14:paraId="1A19C9B4" w14:textId="77777777" w:rsidR="00AB0343" w:rsidRDefault="00AB0343">
      <w:pPr>
        <w:spacing w:after="60"/>
      </w:pPr>
    </w:p>
    <w:p w14:paraId="6A5BACC5"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59FFEC1D" w14:textId="77777777" w:rsidR="00AB0343" w:rsidRDefault="00000000">
      <w:r>
        <w:rPr>
          <w:rFonts w:cs="Carlito"/>
          <w:sz w:val="20"/>
        </w:rPr>
        <w:t>Cara memastikan: buka Console. Halaman berjalan persis seperti akhir Pertemuan 10, tanpa satu galat pun.</w:t>
      </w:r>
    </w:p>
    <w:p w14:paraId="4A11F99D" w14:textId="77777777" w:rsidR="00AB0343" w:rsidRDefault="00AB0343">
      <w:pPr>
        <w:spacing w:after="60"/>
      </w:pPr>
    </w:p>
    <w:p w14:paraId="2EA1D726" w14:textId="77777777" w:rsidR="00AB0343" w:rsidRDefault="00AB0343">
      <w:pPr>
        <w:spacing w:after="60"/>
      </w:pPr>
    </w:p>
    <w:p w14:paraId="11C7A1D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F49E6C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298E1E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E1EBC6C"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C2F57D8" w14:textId="77777777" w:rsidR="00AB0343" w:rsidRDefault="00000000">
            <w:pPr>
              <w:spacing w:before="20" w:after="20"/>
            </w:pPr>
            <w:r>
              <w:rPr>
                <w:rFonts w:cs="Carlito"/>
                <w:b/>
                <w:color w:val="003796"/>
                <w:sz w:val="18"/>
              </w:rPr>
              <w:t>Pertemuan 11  ·  Modul, State, dan Penyimpanan Klien</w:t>
            </w:r>
          </w:p>
        </w:tc>
      </w:tr>
    </w:tbl>
    <w:p w14:paraId="0127ADD3" w14:textId="77777777" w:rsidR="00AB0343" w:rsidRDefault="00000000">
      <w:pPr>
        <w:spacing w:after="160"/>
        <w:jc w:val="center"/>
      </w:pPr>
      <w:r>
        <w:rPr>
          <w:rFonts w:cs="Carlito"/>
          <w:i/>
          <w:color w:val="5A6080"/>
          <w:sz w:val="17"/>
        </w:rPr>
        <w:t>Lembar B — Memecah berkas dan menyambungkannya kembali</w:t>
      </w:r>
    </w:p>
    <w:p w14:paraId="6A44346B" w14:textId="77777777" w:rsidR="00AB0343" w:rsidRDefault="00AB0343">
      <w:pPr>
        <w:spacing w:after="60"/>
      </w:pPr>
    </w:p>
    <w:tbl>
      <w:tblPr>
        <w:tblW w:w="0" w:type="auto"/>
        <w:tblLook w:val="04A0" w:firstRow="1" w:lastRow="0" w:firstColumn="1" w:lastColumn="0" w:noHBand="0" w:noVBand="1"/>
      </w:tblPr>
      <w:tblGrid>
        <w:gridCol w:w="9752"/>
      </w:tblGrid>
      <w:tr w:rsidR="00AB0343" w14:paraId="55EC1CB0" w14:textId="77777777">
        <w:tc>
          <w:tcPr>
            <w:tcW w:w="9752" w:type="dxa"/>
            <w:shd w:val="clear" w:color="auto" w:fill="003796"/>
          </w:tcPr>
          <w:p w14:paraId="559BD2A0" w14:textId="77777777" w:rsidR="00AB0343" w:rsidRDefault="00000000">
            <w:pPr>
              <w:spacing w:before="40" w:after="40"/>
            </w:pPr>
            <w:r>
              <w:rPr>
                <w:rFonts w:cs="Carlito"/>
                <w:b/>
                <w:color w:val="FFFFFF"/>
              </w:rPr>
              <w:t>▌  SATU BERKAS, SATU TANGGUNG JAWAB</w:t>
            </w:r>
          </w:p>
        </w:tc>
      </w:tr>
    </w:tbl>
    <w:p w14:paraId="5E158099" w14:textId="77777777" w:rsidR="00AB0343" w:rsidRDefault="00AB0343">
      <w:pPr>
        <w:spacing w:after="60"/>
      </w:pPr>
    </w:p>
    <w:p w14:paraId="79F366AA" w14:textId="77777777" w:rsidR="00AB0343" w:rsidRDefault="00000000">
      <w:r>
        <w:rPr>
          <w:rFonts w:cs="Carlito"/>
          <w:sz w:val="20"/>
        </w:rPr>
        <w:t>Lembar ini adalah inti pertemuan. Lima berkas dibuat, dan setiap berkas hanya boleh tahu pekerjaannya sendiri. app.js berhenti berisi logika; ia hanya merakit berkas lain.</w:t>
      </w:r>
    </w:p>
    <w:p w14:paraId="09B675FB" w14:textId="77777777" w:rsidR="00AB0343" w:rsidRDefault="00AB0343">
      <w:pPr>
        <w:spacing w:after="60"/>
      </w:pPr>
    </w:p>
    <w:p w14:paraId="37D8D927" w14:textId="77777777" w:rsidR="00AB0343" w:rsidRDefault="00000000">
      <w:pPr>
        <w:keepNext/>
        <w:spacing w:before="160" w:after="60"/>
      </w:pPr>
      <w:r>
        <w:rPr>
          <w:rFonts w:cs="Carlito"/>
          <w:b/>
          <w:color w:val="003796"/>
        </w:rPr>
        <w:t>B.1  export dan import, serta jalur yang wajib</w:t>
      </w:r>
    </w:p>
    <w:p w14:paraId="150F8523" w14:textId="77777777" w:rsidR="00AB0343" w:rsidRDefault="00000000">
      <w:r>
        <w:rPr>
          <w:rFonts w:cs="Carlito"/>
          <w:sz w:val="20"/>
        </w:rPr>
        <w:t>Setiap modul punya lingkupnya sendiri: yang tidak Anda ekspor tidak bisa dilihat berkas lain. Jalur relatif pada import wajib diawali ./ dan wajib diakhiri .js — peramban tidak menambahkan akhiran itu sendiri. File pertama yang dibuat adalah js/data.js. Ingat isi app.js di Pertemuan 8: objek profil, array daftarProyek, dan dua fungsi, buatPerkenalan dan formatKeahlian. Sejak Pertemuan 10, daftarProyek sudah pindah ke data/proyek.json dan diambil lewat api.js, jadi tidak ditulis lagi di data.js. Yang masih tertinggal di app.js adalah objek profil dan kedua fungsi itu; ketiganya dipindah ke data.js, ditambah saring() di lembar C. Setelah itu app.js benar-benar hanya merakit.</w:t>
      </w:r>
    </w:p>
    <w:tbl>
      <w:tblPr>
        <w:tblW w:w="0" w:type="auto"/>
        <w:tblLayout w:type="fixed"/>
        <w:tblLook w:val="04A0" w:firstRow="1" w:lastRow="0" w:firstColumn="1" w:lastColumn="0" w:noHBand="0" w:noVBand="1"/>
      </w:tblPr>
      <w:tblGrid>
        <w:gridCol w:w="9751"/>
      </w:tblGrid>
      <w:tr w:rsidR="006A70FE" w14:paraId="554FB02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F734CA3" w14:textId="77777777" w:rsidR="006A70FE" w:rsidRDefault="00000000">
            <w:pPr>
              <w:spacing w:after="0" w:line="240" w:lineRule="auto"/>
            </w:pPr>
            <w:r>
              <w:rPr>
                <w:rFonts w:ascii="DejaVu Sans Mono" w:eastAsia="DejaVu Sans Mono" w:hAnsi="DejaVu Sans Mono" w:cs="DejaVu Sans Mono"/>
                <w:color w:val="E2E8F0"/>
                <w:sz w:val="17"/>
              </w:rPr>
              <w:t xml:space="preserve">  // js/data.js: sisa P8 yang tidak diambil dari server</w:t>
            </w:r>
            <w:r>
              <w:br/>
            </w:r>
            <w:r>
              <w:rPr>
                <w:rFonts w:ascii="DejaVu Sans Mono" w:eastAsia="DejaVu Sans Mono" w:hAnsi="DejaVu Sans Mono" w:cs="DejaVu Sans Mono"/>
                <w:color w:val="E2E8F0"/>
                <w:sz w:val="17"/>
              </w:rPr>
              <w:t xml:space="preserve">  export const profil = { nama: "...", peran: "...", keahlian: [ /* ... */ ] };</w:t>
            </w:r>
            <w:r>
              <w:br/>
            </w:r>
            <w:r>
              <w:rPr>
                <w:rFonts w:ascii="DejaVu Sans Mono" w:eastAsia="DejaVu Sans Mono" w:hAnsi="DejaVu Sans Mono" w:cs="DejaVu Sans Mono"/>
                <w:color w:val="E2E8F0"/>
                <w:sz w:val="17"/>
              </w:rPr>
              <w:t xml:space="preserve">  export function buatPerkenalan({ nama, peran }) { /* ... dari P8 */ }</w:t>
            </w:r>
            <w:r>
              <w:br/>
            </w:r>
            <w:r>
              <w:rPr>
                <w:rFonts w:ascii="DejaVu Sans Mono" w:eastAsia="DejaVu Sans Mono" w:hAnsi="DejaVu Sans Mono" w:cs="DejaVu Sans Mono"/>
                <w:color w:val="E2E8F0"/>
                <w:sz w:val="17"/>
              </w:rPr>
              <w:t xml:space="preserve">  export const formatKeahlian = (daftar) =&gt; daftar.join(" · ");</w:t>
            </w:r>
            <w:r>
              <w:br/>
            </w:r>
            <w:r>
              <w:rPr>
                <w:rFonts w:ascii="DejaVu Sans Mono" w:eastAsia="DejaVu Sans Mono" w:hAnsi="DejaVu Sans Mono" w:cs="DejaVu Sans Mono"/>
                <w:color w:val="E2E8F0"/>
                <w:sz w:val="17"/>
              </w:rPr>
              <w:t xml:space="preserve">  export function saring(daftar, kategori) { /* ... ditulis di lembar C */ }</w:t>
            </w:r>
            <w:r>
              <w:br/>
            </w:r>
            <w:r>
              <w:rPr>
                <w:rFonts w:ascii="DejaVu Sans Mono" w:eastAsia="DejaVu Sans Mono" w:hAnsi="DejaVu Sans Mono" w:cs="DejaVu Sans Mono"/>
                <w:color w:val="E2E8F0"/>
                <w:sz w:val="17"/>
              </w:rPr>
              <w:t xml:space="preserve">  // daftarProyek TIDAK di sini: ia ada di data/proyek.json sejak P10</w:t>
            </w:r>
            <w:r>
              <w:br/>
            </w:r>
            <w:r>
              <w:br/>
            </w:r>
            <w:r>
              <w:rPr>
                <w:rFonts w:ascii="DejaVu Sans Mono" w:eastAsia="DejaVu Sans Mono" w:hAnsi="DejaVu Sans Mono" w:cs="DejaVu Sans Mono"/>
                <w:color w:val="E2E8F0"/>
                <w:sz w:val="17"/>
              </w:rPr>
              <w:t xml:space="preserve">  // js/dom.js: memakai isi data.js</w:t>
            </w:r>
            <w:r>
              <w:br/>
            </w:r>
            <w:r>
              <w:rPr>
                <w:rFonts w:ascii="DejaVu Sans Mono" w:eastAsia="DejaVu Sans Mono" w:hAnsi="DejaVu Sans Mono" w:cs="DejaVu Sans Mono"/>
                <w:color w:val="E2E8F0"/>
                <w:sz w:val="17"/>
              </w:rPr>
              <w:t xml:space="preserve">  import { profil, buatPerkenalan, formatKeahlian, saring } from './data.js';</w:t>
            </w:r>
            <w:r>
              <w:br/>
            </w:r>
            <w:r>
              <w:rPr>
                <w:rFonts w:ascii="DejaVu Sans Mono" w:eastAsia="DejaVu Sans Mono" w:hAnsi="DejaVu Sans Mono" w:cs="DejaVu Sans Mono"/>
                <w:color w:val="E2E8F0"/>
                <w:sz w:val="17"/>
              </w:rPr>
              <w:t xml:space="preserve">  //       nama di dalam { } sama persis dengan yang di-export;</w:t>
            </w:r>
            <w:r>
              <w:br/>
            </w:r>
            <w:r>
              <w:rPr>
                <w:rFonts w:ascii="DejaVu Sans Mono" w:eastAsia="DejaVu Sans Mono" w:hAnsi="DejaVu Sans Mono" w:cs="DejaVu Sans Mono"/>
                <w:color w:val="E2E8F0"/>
                <w:sz w:val="17"/>
              </w:rPr>
              <w:t xml:space="preserve">  //       jalur wajib diawali ./ dan diakhiri .js</w:t>
            </w:r>
          </w:p>
        </w:tc>
      </w:tr>
    </w:tbl>
    <w:p w14:paraId="6D269991"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39E7AF3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CDE4D1A"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740E158" w14:textId="77777777" w:rsidR="00AB0343" w:rsidRDefault="00000000">
            <w:pPr>
              <w:spacing w:before="20" w:after="20"/>
            </w:pPr>
            <w:r>
              <w:rPr>
                <w:rFonts w:cs="Carlito"/>
                <w:b/>
                <w:color w:val="FFFFFF"/>
                <w:sz w:val="18"/>
              </w:rPr>
              <w:t>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F11D366" w14:textId="77777777" w:rsidR="00AB0343" w:rsidRDefault="00000000">
            <w:pPr>
              <w:spacing w:before="20" w:after="20"/>
            </w:pPr>
            <w:r>
              <w:rPr>
                <w:rFonts w:cs="Carlito"/>
                <w:b/>
                <w:color w:val="FFFFFF"/>
                <w:sz w:val="18"/>
              </w:rPr>
              <w:t>Diimpor dengan</w:t>
            </w:r>
          </w:p>
        </w:tc>
      </w:tr>
      <w:tr w:rsidR="00AB0343" w14:paraId="183FC64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39D5E8" w14:textId="77777777" w:rsidR="00AB0343" w:rsidRDefault="00000000">
            <w:pPr>
              <w:spacing w:before="20" w:after="20" w:line="252" w:lineRule="auto"/>
            </w:pPr>
            <w:r>
              <w:rPr>
                <w:rFonts w:cs="Carlito"/>
                <w:sz w:val="18"/>
              </w:rPr>
              <w:t>Named export</w:t>
            </w:r>
          </w:p>
        </w:tc>
        <w:tc>
          <w:tcPr>
            <w:tcW w:w="2400" w:type="dxa"/>
            <w:tcBorders>
              <w:top w:val="single" w:sz="6" w:space="0" w:color="D8DEE9"/>
              <w:left w:val="single" w:sz="6" w:space="0" w:color="D8DEE9"/>
              <w:bottom w:val="single" w:sz="6" w:space="0" w:color="D8DEE9"/>
              <w:right w:val="single" w:sz="6" w:space="0" w:color="D8DEE9"/>
            </w:tcBorders>
          </w:tcPr>
          <w:p w14:paraId="2DCFE19A" w14:textId="77777777" w:rsidR="00AB0343" w:rsidRDefault="00000000">
            <w:pPr>
              <w:spacing w:before="20" w:after="20" w:line="252" w:lineRule="auto"/>
            </w:pPr>
            <w:r>
              <w:rPr>
                <w:rFonts w:cs="Carlito"/>
                <w:sz w:val="18"/>
              </w:rPr>
              <w:t>export const state = { ... }</w:t>
            </w:r>
          </w:p>
        </w:tc>
        <w:tc>
          <w:tcPr>
            <w:tcW w:w="4951" w:type="dxa"/>
            <w:tcBorders>
              <w:top w:val="single" w:sz="6" w:space="0" w:color="D8DEE9"/>
              <w:left w:val="single" w:sz="6" w:space="0" w:color="D8DEE9"/>
              <w:bottom w:val="single" w:sz="6" w:space="0" w:color="D8DEE9"/>
              <w:right w:val="single" w:sz="6" w:space="0" w:color="D8DEE9"/>
            </w:tcBorders>
          </w:tcPr>
          <w:p w14:paraId="1B0E8CE4" w14:textId="77777777" w:rsidR="00AB0343" w:rsidRDefault="00000000">
            <w:pPr>
              <w:spacing w:before="20" w:after="20" w:line="252" w:lineRule="auto"/>
            </w:pPr>
            <w:r>
              <w:rPr>
                <w:rFonts w:cs="Carlito"/>
                <w:sz w:val="18"/>
              </w:rPr>
              <w:t>import { state } from './state.js'</w:t>
            </w:r>
          </w:p>
        </w:tc>
      </w:tr>
      <w:tr w:rsidR="00AB0343" w14:paraId="7597656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A6FF50" w14:textId="77777777" w:rsidR="00AB0343" w:rsidRDefault="00000000">
            <w:pPr>
              <w:spacing w:before="20" w:after="20" w:line="252" w:lineRule="auto"/>
            </w:pPr>
            <w:r>
              <w:rPr>
                <w:rFonts w:cs="Carlito"/>
                <w:sz w:val="18"/>
              </w:rPr>
              <w:t>Named function</w:t>
            </w:r>
          </w:p>
        </w:tc>
        <w:tc>
          <w:tcPr>
            <w:tcW w:w="2400" w:type="dxa"/>
            <w:tcBorders>
              <w:top w:val="single" w:sz="6" w:space="0" w:color="D8DEE9"/>
              <w:left w:val="single" w:sz="6" w:space="0" w:color="D8DEE9"/>
              <w:bottom w:val="single" w:sz="6" w:space="0" w:color="D8DEE9"/>
              <w:right w:val="single" w:sz="6" w:space="0" w:color="D8DEE9"/>
            </w:tcBorders>
          </w:tcPr>
          <w:p w14:paraId="5E9D989F" w14:textId="77777777" w:rsidR="00AB0343" w:rsidRDefault="00000000">
            <w:pPr>
              <w:spacing w:before="20" w:after="20" w:line="252" w:lineRule="auto"/>
            </w:pPr>
            <w:r>
              <w:rPr>
                <w:rFonts w:cs="Carlito"/>
                <w:sz w:val="18"/>
              </w:rPr>
              <w:t>export function formatKeahlian() {}</w:t>
            </w:r>
          </w:p>
        </w:tc>
        <w:tc>
          <w:tcPr>
            <w:tcW w:w="4951" w:type="dxa"/>
            <w:tcBorders>
              <w:top w:val="single" w:sz="6" w:space="0" w:color="D8DEE9"/>
              <w:left w:val="single" w:sz="6" w:space="0" w:color="D8DEE9"/>
              <w:bottom w:val="single" w:sz="6" w:space="0" w:color="D8DEE9"/>
              <w:right w:val="single" w:sz="6" w:space="0" w:color="D8DEE9"/>
            </w:tcBorders>
          </w:tcPr>
          <w:p w14:paraId="5EF4EF91" w14:textId="77777777" w:rsidR="00AB0343" w:rsidRDefault="00000000">
            <w:pPr>
              <w:spacing w:before="20" w:after="20" w:line="252" w:lineRule="auto"/>
            </w:pPr>
            <w:r>
              <w:rPr>
                <w:rFonts w:cs="Carlito"/>
                <w:sz w:val="18"/>
              </w:rPr>
              <w:t>import { formatKeahlian } from './data.js'</w:t>
            </w:r>
          </w:p>
        </w:tc>
      </w:tr>
      <w:tr w:rsidR="00AB0343" w14:paraId="410B32E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1A883F" w14:textId="77777777" w:rsidR="00AB0343" w:rsidRDefault="00000000">
            <w:pPr>
              <w:spacing w:before="20" w:after="20" w:line="252" w:lineRule="auto"/>
            </w:pPr>
            <w:r>
              <w:rPr>
                <w:rFonts w:cs="Carlito"/>
                <w:sz w:val="18"/>
              </w:rPr>
              <w:t>Default export</w:t>
            </w:r>
          </w:p>
        </w:tc>
        <w:tc>
          <w:tcPr>
            <w:tcW w:w="2400" w:type="dxa"/>
            <w:tcBorders>
              <w:top w:val="single" w:sz="6" w:space="0" w:color="D8DEE9"/>
              <w:left w:val="single" w:sz="6" w:space="0" w:color="D8DEE9"/>
              <w:bottom w:val="single" w:sz="6" w:space="0" w:color="D8DEE9"/>
              <w:right w:val="single" w:sz="6" w:space="0" w:color="D8DEE9"/>
            </w:tcBorders>
          </w:tcPr>
          <w:p w14:paraId="30E9B2BA" w14:textId="77777777" w:rsidR="00AB0343" w:rsidRDefault="00000000">
            <w:pPr>
              <w:spacing w:before="20" w:after="20" w:line="252" w:lineRule="auto"/>
            </w:pPr>
            <w:r>
              <w:rPr>
                <w:rFonts w:cs="Carlito"/>
                <w:sz w:val="18"/>
              </w:rPr>
              <w:t>export default ...  (tidak dipakai hari ini)</w:t>
            </w:r>
          </w:p>
        </w:tc>
        <w:tc>
          <w:tcPr>
            <w:tcW w:w="4951" w:type="dxa"/>
            <w:tcBorders>
              <w:top w:val="single" w:sz="6" w:space="0" w:color="D8DEE9"/>
              <w:left w:val="single" w:sz="6" w:space="0" w:color="D8DEE9"/>
              <w:bottom w:val="single" w:sz="6" w:space="0" w:color="D8DEE9"/>
              <w:right w:val="single" w:sz="6" w:space="0" w:color="D8DEE9"/>
            </w:tcBorders>
          </w:tcPr>
          <w:p w14:paraId="107A5B3F" w14:textId="77777777" w:rsidR="00AB0343" w:rsidRDefault="00000000">
            <w:pPr>
              <w:spacing w:before="20" w:after="20" w:line="252" w:lineRule="auto"/>
            </w:pPr>
            <w:r>
              <w:rPr>
                <w:rFonts w:cs="Carlito"/>
                <w:sz w:val="18"/>
              </w:rPr>
              <w:t>cukup dikenali; semua file hari ini memakai named export</w:t>
            </w:r>
          </w:p>
        </w:tc>
      </w:tr>
      <w:tr w:rsidR="00AB0343" w14:paraId="667E9C6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5AD093B" w14:textId="77777777" w:rsidR="00AB0343" w:rsidRDefault="00000000">
            <w:pPr>
              <w:spacing w:before="20" w:after="20" w:line="252" w:lineRule="auto"/>
            </w:pPr>
            <w:r>
              <w:rPr>
                <w:rFonts w:cs="Carlito"/>
                <w:sz w:val="18"/>
              </w:rPr>
              <w:t>Yang tidak diekspor</w:t>
            </w:r>
          </w:p>
        </w:tc>
        <w:tc>
          <w:tcPr>
            <w:tcW w:w="2400" w:type="dxa"/>
            <w:tcBorders>
              <w:top w:val="single" w:sz="6" w:space="0" w:color="D8DEE9"/>
              <w:left w:val="single" w:sz="6" w:space="0" w:color="D8DEE9"/>
              <w:bottom w:val="single" w:sz="6" w:space="0" w:color="D8DEE9"/>
              <w:right w:val="single" w:sz="6" w:space="0" w:color="D8DEE9"/>
            </w:tcBorders>
          </w:tcPr>
          <w:p w14:paraId="3A480E8D" w14:textId="77777777" w:rsidR="00AB0343" w:rsidRDefault="00000000">
            <w:pPr>
              <w:spacing w:before="20" w:after="20" w:line="252" w:lineRule="auto"/>
            </w:pPr>
            <w:r>
              <w:rPr>
                <w:rFonts w:cs="Carlito"/>
                <w:sz w:val="18"/>
              </w:rPr>
              <w:t>const bantu = ...</w:t>
            </w:r>
          </w:p>
        </w:tc>
        <w:tc>
          <w:tcPr>
            <w:tcW w:w="4951" w:type="dxa"/>
            <w:tcBorders>
              <w:top w:val="single" w:sz="6" w:space="0" w:color="D8DEE9"/>
              <w:left w:val="single" w:sz="6" w:space="0" w:color="D8DEE9"/>
              <w:bottom w:val="single" w:sz="6" w:space="0" w:color="D8DEE9"/>
              <w:right w:val="single" w:sz="6" w:space="0" w:color="D8DEE9"/>
            </w:tcBorders>
          </w:tcPr>
          <w:p w14:paraId="79630332" w14:textId="77777777" w:rsidR="00AB0343" w:rsidRDefault="00000000">
            <w:pPr>
              <w:spacing w:before="20" w:after="20" w:line="252" w:lineRule="auto"/>
            </w:pPr>
            <w:r>
              <w:rPr>
                <w:rFonts w:cs="Carlito"/>
                <w:sz w:val="18"/>
              </w:rPr>
              <w:t>Tidak bisa diimpor berkas lain sama sekali</w:t>
            </w:r>
          </w:p>
        </w:tc>
      </w:tr>
    </w:tbl>
    <w:p w14:paraId="22433CBE" w14:textId="77777777" w:rsidR="00AB0343" w:rsidRDefault="00AB0343">
      <w:pPr>
        <w:spacing w:after="60"/>
      </w:pPr>
    </w:p>
    <w:p w14:paraId="087DFB46" w14:textId="77777777" w:rsidR="00AB0343" w:rsidRDefault="00000000">
      <w:pPr>
        <w:keepNext/>
        <w:spacing w:before="160" w:after="60"/>
      </w:pPr>
      <w:r>
        <w:rPr>
          <w:rFonts w:cs="Carlito"/>
          <w:b/>
          <w:color w:val="003796"/>
        </w:rPr>
        <w:t>B.2  Satu baris di profil.html yang tidak boleh terlupa</w:t>
      </w:r>
    </w:p>
    <w:p w14:paraId="641D7363" w14:textId="77777777" w:rsidR="00AB0343" w:rsidRDefault="00000000">
      <w:r>
        <w:rPr>
          <w:rFonts w:cs="Carlito"/>
          <w:sz w:val="20"/>
        </w:rPr>
        <w:t>Tanpa type="module", peramban membaca berkas itu sebagai skrip biasa dan berhenti pada kata export pertama. Hanya satu baris pemanggil di profil.html; berkas lain dipanggil lewat import. Sejak Pertemuan 10 profil.html sudah hanya memuat app.js. Pastikan masih begitu: bila baris &lt;script&gt; untuk dom.js dari Pertemuan 9 masih ada, hapus. dom.js, state.js, events.js, data.js, dan api.js semuanya dipanggil lewat import, bukan lewat tag script.</w:t>
      </w:r>
    </w:p>
    <w:tbl>
      <w:tblPr>
        <w:tblW w:w="0" w:type="auto"/>
        <w:tblLayout w:type="fixed"/>
        <w:tblLook w:val="04A0" w:firstRow="1" w:lastRow="0" w:firstColumn="1" w:lastColumn="0" w:noHBand="0" w:noVBand="1"/>
      </w:tblPr>
      <w:tblGrid>
        <w:gridCol w:w="9751"/>
      </w:tblGrid>
      <w:tr w:rsidR="006A70FE" w14:paraId="364EAD9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8E07754" w14:textId="77777777" w:rsidR="006A70FE" w:rsidRDefault="00000000">
            <w:pPr>
              <w:spacing w:after="0" w:line="240" w:lineRule="auto"/>
            </w:pPr>
            <w:r>
              <w:rPr>
                <w:rFonts w:ascii="DejaVu Sans Mono" w:eastAsia="DejaVu Sans Mono" w:hAnsi="DejaVu Sans Mono" w:cs="DejaVu Sans Mono"/>
                <w:color w:val="E2E8F0"/>
                <w:sz w:val="17"/>
              </w:rPr>
              <w:t xml:space="preserve">  &lt;!-- profil.html — hanya satu baris ini yang berubah --&gt;</w:t>
            </w:r>
            <w:r>
              <w:br/>
            </w:r>
            <w:r>
              <w:br/>
            </w:r>
            <w:r>
              <w:rPr>
                <w:rFonts w:ascii="DejaVu Sans Mono" w:eastAsia="DejaVu Sans Mono" w:hAnsi="DejaVu Sans Mono" w:cs="DejaVu Sans Mono"/>
                <w:color w:val="E2E8F0"/>
                <w:sz w:val="17"/>
              </w:rPr>
              <w:t xml:space="preserve">  &lt;script type="module" src="js/app.js"&gt;&lt;/script&gt;</w:t>
            </w:r>
          </w:p>
        </w:tc>
      </w:tr>
    </w:tbl>
    <w:p w14:paraId="0366CFDB" w14:textId="77777777" w:rsidR="00AB0343" w:rsidRDefault="00AB0343">
      <w:pPr>
        <w:spacing w:after="60"/>
      </w:pPr>
    </w:p>
    <w:p w14:paraId="1A40AF0C" w14:textId="77777777" w:rsidR="00AB0343" w:rsidRDefault="00000000">
      <w:pPr>
        <w:keepNext/>
        <w:spacing w:before="160" w:after="60"/>
      </w:pPr>
      <w:r>
        <w:rPr>
          <w:rFonts w:cs="Carlito"/>
          <w:b/>
          <w:color w:val="003796"/>
        </w:rPr>
        <w:t>B.3  Lima berkas, lima tanggung jawab</w:t>
      </w:r>
    </w:p>
    <w:p w14:paraId="3E881276" w14:textId="77777777" w:rsidR="00AB0343" w:rsidRDefault="00000000">
      <w:r>
        <w:rPr>
          <w:rFonts w:cs="Carlito"/>
          <w:sz w:val="20"/>
        </w:rPr>
        <w:t>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219B94A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5390E11" w14:textId="77777777" w:rsidR="00AB0343" w:rsidRDefault="00000000">
            <w:pPr>
              <w:spacing w:before="20" w:after="20"/>
            </w:pPr>
            <w:r>
              <w:rPr>
                <w:rFonts w:cs="Carlito"/>
                <w:b/>
                <w:color w:val="FFFFFF"/>
                <w:sz w:val="18"/>
              </w:rPr>
              <w:t>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8DD4371"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B7138C4" w14:textId="77777777" w:rsidR="00AB0343" w:rsidRDefault="00000000">
            <w:pPr>
              <w:spacing w:before="20" w:after="20"/>
            </w:pPr>
            <w:r>
              <w:rPr>
                <w:rFonts w:cs="Carlito"/>
                <w:b/>
                <w:color w:val="FFFFFF"/>
                <w:sz w:val="18"/>
              </w:rPr>
              <w:t>Console harus</w:t>
            </w:r>
          </w:p>
        </w:tc>
      </w:tr>
      <w:tr w:rsidR="00AB0343" w14:paraId="14B9876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A21E75" w14:textId="77777777" w:rsidR="00AB0343" w:rsidRDefault="00000000">
            <w:pPr>
              <w:spacing w:before="20" w:after="20" w:line="252" w:lineRule="auto"/>
            </w:pPr>
            <w:r>
              <w:rPr>
                <w:rFonts w:cs="Carlito"/>
                <w:sz w:val="18"/>
              </w:rPr>
              <w:lastRenderedPageBreak/>
              <w:t>1. data.js</w:t>
            </w:r>
          </w:p>
        </w:tc>
        <w:tc>
          <w:tcPr>
            <w:tcW w:w="2400" w:type="dxa"/>
            <w:tcBorders>
              <w:top w:val="single" w:sz="6" w:space="0" w:color="D8DEE9"/>
              <w:left w:val="single" w:sz="6" w:space="0" w:color="D8DEE9"/>
              <w:bottom w:val="single" w:sz="6" w:space="0" w:color="D8DEE9"/>
              <w:right w:val="single" w:sz="6" w:space="0" w:color="D8DEE9"/>
            </w:tcBorders>
          </w:tcPr>
          <w:p w14:paraId="2E776844" w14:textId="77777777" w:rsidR="00AB0343" w:rsidRDefault="00000000">
            <w:pPr>
              <w:spacing w:before="20" w:after="20" w:line="252" w:lineRule="auto"/>
            </w:pPr>
            <w:r>
              <w:rPr>
                <w:rFonts w:cs="Carlito"/>
                <w:sz w:val="18"/>
              </w:rPr>
              <w:t>Pindahkan objek profil, buatPerkenalan, dan formatKeahlian dari app.js; daftar proyek tetap di data/proyek.json</w:t>
            </w:r>
          </w:p>
        </w:tc>
        <w:tc>
          <w:tcPr>
            <w:tcW w:w="4951" w:type="dxa"/>
            <w:tcBorders>
              <w:top w:val="single" w:sz="6" w:space="0" w:color="D8DEE9"/>
              <w:left w:val="single" w:sz="6" w:space="0" w:color="D8DEE9"/>
              <w:bottom w:val="single" w:sz="6" w:space="0" w:color="D8DEE9"/>
              <w:right w:val="single" w:sz="6" w:space="0" w:color="D8DEE9"/>
            </w:tcBorders>
          </w:tcPr>
          <w:p w14:paraId="35E7B28C" w14:textId="77777777" w:rsidR="00AB0343" w:rsidRDefault="00000000">
            <w:pPr>
              <w:spacing w:before="20" w:after="20" w:line="252" w:lineRule="auto"/>
            </w:pPr>
            <w:r>
              <w:rPr>
                <w:rFonts w:cs="Carlito"/>
                <w:sz w:val="18"/>
              </w:rPr>
              <w:t>Bersih; app.js belum diubah</w:t>
            </w:r>
          </w:p>
        </w:tc>
      </w:tr>
      <w:tr w:rsidR="00AB0343" w14:paraId="26805AA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8BDBB3" w14:textId="77777777" w:rsidR="00AB0343" w:rsidRDefault="00000000">
            <w:pPr>
              <w:spacing w:before="20" w:after="20" w:line="252" w:lineRule="auto"/>
            </w:pPr>
            <w:r>
              <w:rPr>
                <w:rFonts w:cs="Carlito"/>
                <w:sz w:val="18"/>
              </w:rPr>
              <w:t>2. state.js</w:t>
            </w:r>
          </w:p>
        </w:tc>
        <w:tc>
          <w:tcPr>
            <w:tcW w:w="2400" w:type="dxa"/>
            <w:tcBorders>
              <w:top w:val="single" w:sz="6" w:space="0" w:color="D8DEE9"/>
              <w:left w:val="single" w:sz="6" w:space="0" w:color="D8DEE9"/>
              <w:bottom w:val="single" w:sz="6" w:space="0" w:color="D8DEE9"/>
              <w:right w:val="single" w:sz="6" w:space="0" w:color="D8DEE9"/>
            </w:tcBorders>
          </w:tcPr>
          <w:p w14:paraId="0C7829BD" w14:textId="77777777" w:rsidR="00AB0343" w:rsidRDefault="00000000">
            <w:pPr>
              <w:spacing w:before="20" w:after="20" w:line="252" w:lineRule="auto"/>
            </w:pPr>
            <w:r>
              <w:rPr>
                <w:rFonts w:cs="Carlito"/>
                <w:sz w:val="18"/>
              </w:rPr>
              <w:t>Buat objek state dan fungsi pengubahnya; daftar proyek mula-mula [], lalu diisi isiProyek()</w:t>
            </w:r>
          </w:p>
        </w:tc>
        <w:tc>
          <w:tcPr>
            <w:tcW w:w="4951" w:type="dxa"/>
            <w:tcBorders>
              <w:top w:val="single" w:sz="6" w:space="0" w:color="D8DEE9"/>
              <w:left w:val="single" w:sz="6" w:space="0" w:color="D8DEE9"/>
              <w:bottom w:val="single" w:sz="6" w:space="0" w:color="D8DEE9"/>
              <w:right w:val="single" w:sz="6" w:space="0" w:color="D8DEE9"/>
            </w:tcBorders>
          </w:tcPr>
          <w:p w14:paraId="78E5E49D" w14:textId="77777777" w:rsidR="00AB0343" w:rsidRDefault="00000000">
            <w:pPr>
              <w:spacing w:before="20" w:after="20" w:line="252" w:lineRule="auto"/>
            </w:pPr>
            <w:r>
              <w:rPr>
                <w:rFonts w:cs="Carlito"/>
                <w:sz w:val="18"/>
              </w:rPr>
              <w:t>Bersih</w:t>
            </w:r>
          </w:p>
        </w:tc>
      </w:tr>
      <w:tr w:rsidR="00AB0343" w14:paraId="4039EB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2205F2" w14:textId="77777777" w:rsidR="00AB0343" w:rsidRDefault="00000000">
            <w:pPr>
              <w:spacing w:before="20" w:after="20" w:line="252" w:lineRule="auto"/>
            </w:pPr>
            <w:r>
              <w:rPr>
                <w:rFonts w:cs="Carlito"/>
                <w:sz w:val="18"/>
              </w:rPr>
              <w:t>3. events.js</w:t>
            </w:r>
          </w:p>
        </w:tc>
        <w:tc>
          <w:tcPr>
            <w:tcW w:w="2400" w:type="dxa"/>
            <w:tcBorders>
              <w:top w:val="single" w:sz="6" w:space="0" w:color="D8DEE9"/>
              <w:left w:val="single" w:sz="6" w:space="0" w:color="D8DEE9"/>
              <w:bottom w:val="single" w:sz="6" w:space="0" w:color="D8DEE9"/>
              <w:right w:val="single" w:sz="6" w:space="0" w:color="D8DEE9"/>
            </w:tcBorders>
          </w:tcPr>
          <w:p w14:paraId="254AC984" w14:textId="77777777" w:rsidR="00AB0343" w:rsidRDefault="00000000">
            <w:pPr>
              <w:spacing w:before="20" w:after="20" w:line="252" w:lineRule="auto"/>
            </w:pPr>
            <w:r>
              <w:rPr>
                <w:rFonts w:cs="Carlito"/>
                <w:sz w:val="18"/>
              </w:rPr>
              <w:t>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4121940F" w14:textId="77777777" w:rsidR="00AB0343" w:rsidRDefault="00000000">
            <w:pPr>
              <w:spacing w:before="20" w:after="20" w:line="252" w:lineRule="auto"/>
            </w:pPr>
            <w:r>
              <w:rPr>
                <w:rFonts w:cs="Carlito"/>
                <w:sz w:val="18"/>
              </w:rPr>
              <w:t>Bersih; halaman belum berubah perilaku</w:t>
            </w:r>
          </w:p>
        </w:tc>
      </w:tr>
      <w:tr w:rsidR="00AB0343" w14:paraId="151D1C5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15F899" w14:textId="77777777" w:rsidR="00AB0343" w:rsidRDefault="00000000">
            <w:pPr>
              <w:spacing w:before="20" w:after="20" w:line="252" w:lineRule="auto"/>
            </w:pPr>
            <w:r>
              <w:rPr>
                <w:rFonts w:cs="Carlito"/>
                <w:sz w:val="18"/>
              </w:rPr>
              <w:t>4. dom.js</w:t>
            </w:r>
          </w:p>
        </w:tc>
        <w:tc>
          <w:tcPr>
            <w:tcW w:w="2400" w:type="dxa"/>
            <w:tcBorders>
              <w:top w:val="single" w:sz="6" w:space="0" w:color="D8DEE9"/>
              <w:left w:val="single" w:sz="6" w:space="0" w:color="D8DEE9"/>
              <w:bottom w:val="single" w:sz="6" w:space="0" w:color="D8DEE9"/>
              <w:right w:val="single" w:sz="6" w:space="0" w:color="D8DEE9"/>
            </w:tcBorders>
          </w:tcPr>
          <w:p w14:paraId="2AEEC2E0" w14:textId="77777777" w:rsidR="00AB0343" w:rsidRDefault="00000000">
            <w:pPr>
              <w:spacing w:before="20" w:after="20" w:line="252" w:lineRule="auto"/>
            </w:pPr>
            <w:r>
              <w:rPr>
                <w:rFonts w:cs="Carlito"/>
                <w:sz w:val="18"/>
              </w:rPr>
              <w:t>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24B6D52E" w14:textId="77777777" w:rsidR="00AB0343" w:rsidRDefault="00000000">
            <w:pPr>
              <w:spacing w:before="20" w:after="20" w:line="252" w:lineRule="auto"/>
            </w:pPr>
            <w:r>
              <w:rPr>
                <w:rFonts w:cs="Carlito"/>
                <w:sz w:val="18"/>
              </w:rPr>
              <w:t>Bersih; halaman tampil sama seperti P10</w:t>
            </w:r>
          </w:p>
        </w:tc>
      </w:tr>
      <w:tr w:rsidR="00AB0343" w14:paraId="67E89EF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D49B75" w14:textId="77777777" w:rsidR="00AB0343" w:rsidRDefault="00000000">
            <w:pPr>
              <w:spacing w:before="20" w:after="20" w:line="252" w:lineRule="auto"/>
            </w:pPr>
            <w:r>
              <w:rPr>
                <w:rFonts w:cs="Carlito"/>
                <w:sz w:val="18"/>
              </w:rPr>
              <w:t>5. app.js</w:t>
            </w:r>
          </w:p>
        </w:tc>
        <w:tc>
          <w:tcPr>
            <w:tcW w:w="2400" w:type="dxa"/>
            <w:tcBorders>
              <w:top w:val="single" w:sz="6" w:space="0" w:color="D8DEE9"/>
              <w:left w:val="single" w:sz="6" w:space="0" w:color="D8DEE9"/>
              <w:bottom w:val="single" w:sz="6" w:space="0" w:color="D8DEE9"/>
              <w:right w:val="single" w:sz="6" w:space="0" w:color="D8DEE9"/>
            </w:tcBorders>
          </w:tcPr>
          <w:p w14:paraId="2F5CA249" w14:textId="77777777" w:rsidR="00AB0343" w:rsidRDefault="00000000">
            <w:pPr>
              <w:spacing w:before="20" w:after="20" w:line="252" w:lineRule="auto"/>
            </w:pPr>
            <w:r>
              <w:rPr>
                <w:rFonts w:cs="Carlito"/>
                <w:sz w:val="18"/>
              </w:rPr>
              <w:t>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0FCA88A3" w14:textId="77777777" w:rsidR="00AB0343" w:rsidRDefault="00000000">
            <w:pPr>
              <w:spacing w:before="20" w:after="20" w:line="252" w:lineRule="auto"/>
            </w:pPr>
            <w:r>
              <w:rPr>
                <w:rFonts w:cs="Carlito"/>
                <w:sz w:val="18"/>
              </w:rPr>
              <w:t>Bersih; halaman berperilaku persis seperti P10</w:t>
            </w:r>
          </w:p>
        </w:tc>
      </w:tr>
    </w:tbl>
    <w:p w14:paraId="62267990" w14:textId="77777777" w:rsidR="00AB0343" w:rsidRDefault="00AB0343">
      <w:pPr>
        <w:spacing w:after="60"/>
      </w:pPr>
    </w:p>
    <w:p w14:paraId="7912665F" w14:textId="77777777" w:rsidR="00AB0343" w:rsidRDefault="00000000">
      <w:pPr>
        <w:keepNext/>
        <w:spacing w:before="160" w:after="60"/>
      </w:pPr>
      <w:r>
        <w:rPr>
          <w:rFonts w:cs="Carlito"/>
          <w:b/>
          <w:color w:val="003796"/>
        </w:rPr>
        <w:t>B.4  Menyambungkan js/api.js dari Pertemuan 10</w:t>
      </w:r>
    </w:p>
    <w:p w14:paraId="51EE3B47" w14:textId="77777777" w:rsidR="00AB0343" w:rsidRDefault="00000000">
      <w:r>
        <w:rPr>
          <w:rFonts w:cs="Carlito"/>
          <w:sz w:val="20"/>
        </w:rPr>
        <w:t>Impor file itu apa adanya, jangan diubah, dan jangan dihitung sebagai salah satu dari lima modul. Data dari server masuk ke state lewat fungsi pengubah di state.js, bukan ditulis langsung dari app.js. Blok try/catch serta pesan memuat dan gagal dari Pertemuan 10 tetap dipertahankan di app.js. Baris pulihkan(muat()) baru bekerja setelah lembar D selesai; sampai saat itu boleh dijadikan komentar dulu.</w:t>
      </w:r>
    </w:p>
    <w:tbl>
      <w:tblPr>
        <w:tblW w:w="0" w:type="auto"/>
        <w:tblLayout w:type="fixed"/>
        <w:tblLook w:val="04A0" w:firstRow="1" w:lastRow="0" w:firstColumn="1" w:lastColumn="0" w:noHBand="0" w:noVBand="1"/>
      </w:tblPr>
      <w:tblGrid>
        <w:gridCol w:w="9751"/>
      </w:tblGrid>
      <w:tr w:rsidR="006A70FE" w14:paraId="2BF8FBF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64FADE" w14:textId="77777777" w:rsidR="006A70FE" w:rsidRDefault="00000000">
            <w:pPr>
              <w:spacing w:after="0" w:line="240" w:lineRule="auto"/>
            </w:pPr>
            <w:r>
              <w:rPr>
                <w:rFonts w:ascii="DejaVu Sans Mono" w:eastAsia="DejaVu Sans Mono" w:hAnsi="DejaVu Sans Mono" w:cs="DejaVu Sans Mono"/>
                <w:color w:val="E2E8F0"/>
                <w:sz w:val="17"/>
              </w:rPr>
              <w:t xml:space="preserve">  // state.js: data dari server masuk lewat fungsi pengubah</w:t>
            </w:r>
            <w:r>
              <w:br/>
            </w:r>
            <w:r>
              <w:rPr>
                <w:rFonts w:ascii="DejaVu Sans Mono" w:eastAsia="DejaVu Sans Mono" w:hAnsi="DejaVu Sans Mono" w:cs="DejaVu Sans Mono"/>
                <w:color w:val="E2E8F0"/>
                <w:sz w:val="17"/>
              </w:rPr>
              <w:t xml:space="preserve">  export function isiProyek(daftar) {</w:t>
            </w:r>
            <w:r>
              <w:br/>
            </w:r>
            <w:r>
              <w:rPr>
                <w:rFonts w:ascii="DejaVu Sans Mono" w:eastAsia="DejaVu Sans Mono" w:hAnsi="DejaVu Sans Mono" w:cs="DejaVu Sans Mono"/>
                <w:color w:val="E2E8F0"/>
                <w:sz w:val="17"/>
              </w:rPr>
              <w:t xml:space="preserve">    state.daftarProyek = daftar;</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app.js: perakit. Di P10 fungsi ini bernama muat(); di P11</w:t>
            </w:r>
            <w:r>
              <w:br/>
            </w:r>
            <w:r>
              <w:rPr>
                <w:rFonts w:ascii="DejaVu Sans Mono" w:eastAsia="DejaVu Sans Mono" w:hAnsi="DejaVu Sans Mono" w:cs="DejaVu Sans Mono"/>
                <w:color w:val="E2E8F0"/>
                <w:sz w:val="17"/>
              </w:rPr>
              <w:t xml:space="preserve">  // namanya mulai(), karena nama muat() dipakai untuk localStorage (lembar D).</w:t>
            </w:r>
            <w:r>
              <w:br/>
            </w:r>
            <w:r>
              <w:rPr>
                <w:rFonts w:ascii="DejaVu Sans Mono" w:eastAsia="DejaVu Sans Mono" w:hAnsi="DejaVu Sans Mono" w:cs="DejaVu Sans Mono"/>
                <w:color w:val="E2E8F0"/>
                <w:sz w:val="17"/>
              </w:rPr>
              <w:t xml:space="preserve">  import { ambilProyek } from './api.js';</w:t>
            </w:r>
            <w:r>
              <w:br/>
            </w:r>
            <w:r>
              <w:rPr>
                <w:rFonts w:ascii="DejaVu Sans Mono" w:eastAsia="DejaVu Sans Mono" w:hAnsi="DejaVu Sans Mono" w:cs="DejaVu Sans Mono"/>
                <w:color w:val="E2E8F0"/>
                <w:sz w:val="17"/>
              </w:rPr>
              <w:t xml:space="preserve">  import { isiProyek, pulihkan, muat } from './state.js';</w:t>
            </w:r>
            <w:r>
              <w:br/>
            </w:r>
            <w:r>
              <w:rPr>
                <w:rFonts w:ascii="DejaVu Sans Mono" w:eastAsia="DejaVu Sans Mono" w:hAnsi="DejaVu Sans Mono" w:cs="DejaVu Sans Mono"/>
                <w:color w:val="E2E8F0"/>
                <w:sz w:val="17"/>
              </w:rPr>
              <w:t xml:space="preserve">  import { tampilkanGalat, aturMemuat } from './dom.js';</w:t>
            </w:r>
            <w:r>
              <w:br/>
            </w:r>
            <w:r>
              <w:rPr>
                <w:rFonts w:ascii="DejaVu Sans Mono" w:eastAsia="DejaVu Sans Mono" w:hAnsi="DejaVu Sans Mono" w:cs="DejaVu Sans Mono"/>
                <w:color w:val="E2E8F0"/>
                <w:sz w:val="17"/>
              </w:rPr>
              <w:t xml:space="preserve">  import { pasangPendengar } from './events.js';</w:t>
            </w:r>
            <w:r>
              <w:br/>
            </w:r>
            <w:r>
              <w:br/>
            </w:r>
            <w:r>
              <w:rPr>
                <w:rFonts w:ascii="DejaVu Sans Mono" w:eastAsia="DejaVu Sans Mono" w:hAnsi="DejaVu Sans Mono" w:cs="DejaVu Sans Mono"/>
                <w:color w:val="E2E8F0"/>
                <w:sz w:val="17"/>
              </w:rPr>
              <w:t xml:space="preserve">  async function mulai() {</w:t>
            </w:r>
            <w:r>
              <w:br/>
            </w:r>
            <w:r>
              <w:rPr>
                <w:rFonts w:ascii="DejaVu Sans Mono" w:eastAsia="DejaVu Sans Mono" w:hAnsi="DejaVu Sans Mono" w:cs="DejaVu Sans Mono"/>
                <w:color w:val="E2E8F0"/>
                <w:sz w:val="17"/>
              </w:rPr>
              <w:t xml:space="preserve">    pulihkan(muat());                 // lembar D: pilihan terakhir, atau nilai bawaan</w:t>
            </w:r>
            <w:r>
              <w:br/>
            </w:r>
            <w:r>
              <w:rPr>
                <w:rFonts w:ascii="DejaVu Sans Mono" w:eastAsia="DejaVu Sans Mono" w:hAnsi="DejaVu Sans Mono" w:cs="DejaVu Sans Mono"/>
                <w:color w:val="E2E8F0"/>
                <w:sz w:val="17"/>
              </w:rPr>
              <w:t xml:space="preserve">    pasangPendengar();                // events.js: klik filter, favorit, atur ulang</w:t>
            </w:r>
            <w:r>
              <w:br/>
            </w:r>
            <w:r>
              <w:rPr>
                <w:rFonts w:ascii="DejaVu Sans Mono" w:eastAsia="DejaVu Sans Mono" w:hAnsi="DejaVu Sans Mono" w:cs="DejaVu Sans Mono"/>
                <w:color w:val="E2E8F0"/>
                <w:sz w:val="17"/>
              </w:rPr>
              <w:t xml:space="preserve">    aturMemuat(true);</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isiProyek(await ambilProyek()); // isiProyek memanggil render(state)</w:t>
            </w:r>
            <w:r>
              <w:br/>
            </w:r>
            <w:r>
              <w:rPr>
                <w:rFonts w:ascii="DejaVu Sans Mono" w:eastAsia="DejaVu Sans Mono" w:hAnsi="DejaVu Sans Mono" w:cs="DejaVu Sans Mono"/>
                <w:color w:val="E2E8F0"/>
                <w:sz w:val="17"/>
              </w:rPr>
              <w:t xml:space="preserve">    } catch (galat) {</w:t>
            </w:r>
            <w:r>
              <w:br/>
            </w:r>
            <w:r>
              <w:rPr>
                <w:rFonts w:ascii="DejaVu Sans Mono" w:eastAsia="DejaVu Sans Mono" w:hAnsi="DejaVu Sans Mono" w:cs="DejaVu Sans Mono"/>
                <w:color w:val="E2E8F0"/>
                <w:sz w:val="17"/>
              </w:rPr>
              <w:t xml:space="preserve">      tampilkanGalat('Data gagal dimuat. Periksa koneksi, lalu muat ulang.');</w:t>
            </w:r>
            <w:r>
              <w:br/>
            </w:r>
            <w:r>
              <w:rPr>
                <w:rFonts w:ascii="DejaVu Sans Mono" w:eastAsia="DejaVu Sans Mono" w:hAnsi="DejaVu Sans Mono" w:cs="DejaVu Sans Mono"/>
                <w:color w:val="E2E8F0"/>
                <w:sz w:val="17"/>
              </w:rPr>
              <w:t xml:space="preserve">    } finally {</w:t>
            </w:r>
            <w:r>
              <w:br/>
            </w:r>
            <w:r>
              <w:rPr>
                <w:rFonts w:ascii="DejaVu Sans Mono" w:eastAsia="DejaVu Sans Mono" w:hAnsi="DejaVu Sans Mono" w:cs="DejaVu Sans Mono"/>
                <w:color w:val="E2E8F0"/>
                <w:sz w:val="17"/>
              </w:rPr>
              <w:t xml:space="preserve">      aturMemuat(false);</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mulai();</w:t>
            </w:r>
          </w:p>
        </w:tc>
      </w:tr>
    </w:tbl>
    <w:p w14:paraId="09E6894C" w14:textId="77777777" w:rsidR="00AB0343" w:rsidRDefault="00AB0343">
      <w:pPr>
        <w:spacing w:after="60"/>
      </w:pPr>
    </w:p>
    <w:p w14:paraId="6C2DF14A" w14:textId="77777777" w:rsidR="00AB0343" w:rsidRDefault="00000000">
      <w:pPr>
        <w:keepNext/>
        <w:spacing w:before="160" w:after="60"/>
      </w:pPr>
      <w:r>
        <w:rPr>
          <w:rFonts w:cs="Carlito"/>
          <w:b/>
          <w:color w:val="003796"/>
        </w:rPr>
        <w:t>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452655FA"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98E8511"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B93A748"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A854148" w14:textId="77777777" w:rsidR="00AB0343" w:rsidRDefault="00000000">
            <w:pPr>
              <w:spacing w:before="20" w:after="20"/>
            </w:pPr>
            <w:r>
              <w:rPr>
                <w:rFonts w:cs="Carlito"/>
                <w:b/>
                <w:color w:val="FFFFFF"/>
                <w:sz w:val="18"/>
              </w:rPr>
              <w:t>Hasil yang saya dapat</w:t>
            </w:r>
          </w:p>
        </w:tc>
      </w:tr>
      <w:tr w:rsidR="00AB0343" w14:paraId="4001873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BD2418" w14:textId="77777777" w:rsidR="00AB0343" w:rsidRDefault="00000000">
            <w:pPr>
              <w:spacing w:before="20" w:after="20" w:line="252" w:lineRule="auto"/>
            </w:pPr>
            <w:r>
              <w:rPr>
                <w:rFonts w:cs="Carlito"/>
                <w:sz w:val="18"/>
              </w:rPr>
              <w:t>Console</w:t>
            </w:r>
          </w:p>
        </w:tc>
        <w:tc>
          <w:tcPr>
            <w:tcW w:w="3050" w:type="dxa"/>
            <w:tcBorders>
              <w:top w:val="single" w:sz="6" w:space="0" w:color="D8DEE9"/>
              <w:left w:val="single" w:sz="6" w:space="0" w:color="D8DEE9"/>
              <w:bottom w:val="single" w:sz="6" w:space="0" w:color="D8DEE9"/>
              <w:right w:val="single" w:sz="6" w:space="0" w:color="D8DEE9"/>
            </w:tcBorders>
          </w:tcPr>
          <w:p w14:paraId="751EA979" w14:textId="77777777" w:rsidR="00AB0343" w:rsidRDefault="00000000">
            <w:pPr>
              <w:spacing w:before="20" w:after="20" w:line="252" w:lineRule="auto"/>
            </w:pPr>
            <w:r>
              <w:rPr>
                <w:rFonts w:cs="Carlito"/>
                <w:sz w:val="18"/>
              </w:rPr>
              <w:t>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3458715B" w14:textId="0F501BEE" w:rsidR="00AB0343" w:rsidRDefault="004C2E29">
            <w:pPr>
              <w:spacing w:before="20" w:after="20" w:line="252" w:lineRule="auto"/>
            </w:pPr>
            <w:proofErr w:type="spellStart"/>
            <w:r>
              <w:t>bersih</w:t>
            </w:r>
            <w:proofErr w:type="spellEnd"/>
          </w:p>
        </w:tc>
      </w:tr>
      <w:tr w:rsidR="00AB0343" w14:paraId="513324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AC92E3" w14:textId="77777777" w:rsidR="00AB0343" w:rsidRDefault="00000000">
            <w:pPr>
              <w:spacing w:before="20" w:after="20" w:line="252" w:lineRule="auto"/>
            </w:pPr>
            <w:r>
              <w:rPr>
                <w:rFonts w:cs="Carlito"/>
                <w:sz w:val="18"/>
              </w:rPr>
              <w:t>Perilaku halaman</w:t>
            </w:r>
          </w:p>
        </w:tc>
        <w:tc>
          <w:tcPr>
            <w:tcW w:w="3050" w:type="dxa"/>
            <w:tcBorders>
              <w:top w:val="single" w:sz="6" w:space="0" w:color="D8DEE9"/>
              <w:left w:val="single" w:sz="6" w:space="0" w:color="D8DEE9"/>
              <w:bottom w:val="single" w:sz="6" w:space="0" w:color="D8DEE9"/>
              <w:right w:val="single" w:sz="6" w:space="0" w:color="D8DEE9"/>
            </w:tcBorders>
          </w:tcPr>
          <w:p w14:paraId="188BBC66" w14:textId="77777777" w:rsidR="00AB0343" w:rsidRDefault="00000000">
            <w:pPr>
              <w:spacing w:before="20" w:after="20" w:line="252" w:lineRule="auto"/>
            </w:pPr>
            <w:r>
              <w:rPr>
                <w:rFonts w:cs="Carlito"/>
                <w:sz w:val="18"/>
              </w:rPr>
              <w:t>Sama persis seperti akhir Pertemuan 10</w:t>
            </w:r>
          </w:p>
        </w:tc>
        <w:tc>
          <w:tcPr>
            <w:tcW w:w="3942" w:type="dxa"/>
            <w:tcBorders>
              <w:top w:val="single" w:sz="6" w:space="0" w:color="D8DEE9"/>
              <w:left w:val="single" w:sz="6" w:space="0" w:color="D8DEE9"/>
              <w:bottom w:val="single" w:sz="6" w:space="0" w:color="D8DEE9"/>
              <w:right w:val="single" w:sz="6" w:space="0" w:color="D8DEE9"/>
            </w:tcBorders>
          </w:tcPr>
          <w:p w14:paraId="43C755CB" w14:textId="1FCF587F" w:rsidR="00AB0343" w:rsidRDefault="004C2E29">
            <w:pPr>
              <w:spacing w:before="20" w:after="20" w:line="252" w:lineRule="auto"/>
            </w:pPr>
            <w:r>
              <w:t>normal</w:t>
            </w:r>
          </w:p>
        </w:tc>
      </w:tr>
      <w:tr w:rsidR="00AB0343" w14:paraId="59423D5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001E4E" w14:textId="77777777" w:rsidR="00AB0343" w:rsidRDefault="00000000">
            <w:pPr>
              <w:spacing w:before="20" w:after="20" w:line="252" w:lineRule="auto"/>
            </w:pPr>
            <w:r>
              <w:rPr>
                <w:rFonts w:cs="Carlito"/>
                <w:sz w:val="18"/>
              </w:rPr>
              <w:t>Isi app.js</w:t>
            </w:r>
          </w:p>
        </w:tc>
        <w:tc>
          <w:tcPr>
            <w:tcW w:w="3050" w:type="dxa"/>
            <w:tcBorders>
              <w:top w:val="single" w:sz="6" w:space="0" w:color="D8DEE9"/>
              <w:left w:val="single" w:sz="6" w:space="0" w:color="D8DEE9"/>
              <w:bottom w:val="single" w:sz="6" w:space="0" w:color="D8DEE9"/>
              <w:right w:val="single" w:sz="6" w:space="0" w:color="D8DEE9"/>
            </w:tcBorders>
          </w:tcPr>
          <w:p w14:paraId="49975A25" w14:textId="77777777" w:rsidR="00AB0343" w:rsidRDefault="00000000">
            <w:pPr>
              <w:spacing w:before="20" w:after="20" w:line="252" w:lineRule="auto"/>
            </w:pPr>
            <w:r>
              <w:rPr>
                <w:rFonts w:cs="Carlito"/>
                <w:sz w:val="18"/>
              </w:rPr>
              <w:t>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4E6A260A" w14:textId="16342FBB" w:rsidR="00AB0343" w:rsidRDefault="004C2E29">
            <w:pPr>
              <w:spacing w:before="20" w:after="20" w:line="252" w:lineRule="auto"/>
            </w:pPr>
            <w:proofErr w:type="spellStart"/>
            <w:r>
              <w:t>sesuai</w:t>
            </w:r>
            <w:proofErr w:type="spellEnd"/>
          </w:p>
        </w:tc>
      </w:tr>
      <w:tr w:rsidR="00AB0343" w14:paraId="304DDF3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D3878DD" w14:textId="77777777" w:rsidR="00AB0343" w:rsidRDefault="00000000">
            <w:pPr>
              <w:spacing w:before="20" w:after="20" w:line="252" w:lineRule="auto"/>
            </w:pPr>
            <w:r>
              <w:rPr>
                <w:rFonts w:cs="Carlito"/>
                <w:sz w:val="18"/>
              </w:rPr>
              <w:t>Jumlah modul</w:t>
            </w:r>
          </w:p>
        </w:tc>
        <w:tc>
          <w:tcPr>
            <w:tcW w:w="3050" w:type="dxa"/>
            <w:tcBorders>
              <w:top w:val="single" w:sz="6" w:space="0" w:color="D8DEE9"/>
              <w:left w:val="single" w:sz="6" w:space="0" w:color="D8DEE9"/>
              <w:bottom w:val="single" w:sz="6" w:space="0" w:color="D8DEE9"/>
              <w:right w:val="single" w:sz="6" w:space="0" w:color="D8DEE9"/>
            </w:tcBorders>
          </w:tcPr>
          <w:p w14:paraId="5A81A7F3" w14:textId="77777777" w:rsidR="00AB0343" w:rsidRDefault="00000000">
            <w:pPr>
              <w:spacing w:before="20" w:after="20" w:line="252" w:lineRule="auto"/>
            </w:pPr>
            <w:r>
              <w:rPr>
                <w:rFonts w:cs="Carlito"/>
                <w:sz w:val="18"/>
              </w:rPr>
              <w:t>Lima berkas wajib; api.js dari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3B15042C" w14:textId="7C61B288" w:rsidR="00AB0343" w:rsidRDefault="004C2E29">
            <w:pPr>
              <w:spacing w:before="20" w:after="20" w:line="252" w:lineRule="auto"/>
            </w:pPr>
            <w:r>
              <w:t xml:space="preserve">5+1 </w:t>
            </w:r>
          </w:p>
        </w:tc>
      </w:tr>
      <w:tr w:rsidR="00AB0343" w14:paraId="0BFACC7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79ACB5" w14:textId="77777777" w:rsidR="00AB0343" w:rsidRDefault="00000000">
            <w:pPr>
              <w:spacing w:before="20" w:after="20" w:line="252" w:lineRule="auto"/>
            </w:pPr>
            <w:r>
              <w:rPr>
                <w:rFonts w:cs="Carlito"/>
                <w:sz w:val="18"/>
              </w:rPr>
              <w:lastRenderedPageBreak/>
              <w:t>Jalur import</w:t>
            </w:r>
          </w:p>
        </w:tc>
        <w:tc>
          <w:tcPr>
            <w:tcW w:w="3050" w:type="dxa"/>
            <w:tcBorders>
              <w:top w:val="single" w:sz="6" w:space="0" w:color="D8DEE9"/>
              <w:left w:val="single" w:sz="6" w:space="0" w:color="D8DEE9"/>
              <w:bottom w:val="single" w:sz="6" w:space="0" w:color="D8DEE9"/>
              <w:right w:val="single" w:sz="6" w:space="0" w:color="D8DEE9"/>
            </w:tcBorders>
          </w:tcPr>
          <w:p w14:paraId="74E36029" w14:textId="77777777" w:rsidR="00AB0343" w:rsidRDefault="00000000">
            <w:pPr>
              <w:spacing w:before="20" w:after="20" w:line="252" w:lineRule="auto"/>
            </w:pPr>
            <w:r>
              <w:rPr>
                <w:rFonts w:cs="Carlito"/>
                <w:sz w:val="18"/>
              </w:rPr>
              <w:t>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51ECFEE1" w14:textId="1ACC76EA" w:rsidR="00AB0343" w:rsidRDefault="004C2E29">
            <w:pPr>
              <w:spacing w:before="20" w:after="20" w:line="252" w:lineRule="auto"/>
            </w:pPr>
            <w:proofErr w:type="spellStart"/>
            <w:r>
              <w:t>sesuai</w:t>
            </w:r>
            <w:proofErr w:type="spellEnd"/>
          </w:p>
        </w:tc>
      </w:tr>
    </w:tbl>
    <w:p w14:paraId="2F83AD9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15CB37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9A6DC42" w14:textId="77777777" w:rsidR="00AB0343" w:rsidRDefault="00000000">
            <w:pPr>
              <w:spacing w:after="0"/>
            </w:pPr>
            <w:r>
              <w:rPr>
                <w:rFonts w:cs="Carlito"/>
                <w:b/>
                <w:color w:val="003796"/>
                <w:sz w:val="20"/>
              </w:rPr>
              <w:t>Yang dinilai adalah pemecahan lima modul wajib, bukan jumlah berkas.  Dengan api.js dari Pertemuan 10, totalnya enam file, dan itu benar. Yang tidak boleh adalah satu file memikul dua tanggung jawab.</w:t>
            </w:r>
          </w:p>
        </w:tc>
      </w:tr>
    </w:tbl>
    <w:p w14:paraId="1C5E57EB" w14:textId="77777777" w:rsidR="00AB0343" w:rsidRDefault="00AB0343">
      <w:pPr>
        <w:spacing w:after="60"/>
      </w:pPr>
    </w:p>
    <w:p w14:paraId="6A5F8ADD" w14:textId="77777777" w:rsidR="00AB0343" w:rsidRDefault="00AB0343">
      <w:pPr>
        <w:spacing w:after="60"/>
      </w:pPr>
    </w:p>
    <w:tbl>
      <w:tblPr>
        <w:tblW w:w="0" w:type="auto"/>
        <w:tblLook w:val="04A0" w:firstRow="1" w:lastRow="0" w:firstColumn="1" w:lastColumn="0" w:noHBand="0" w:noVBand="1"/>
      </w:tblPr>
      <w:tblGrid>
        <w:gridCol w:w="9752"/>
      </w:tblGrid>
      <w:tr w:rsidR="006A70FE" w14:paraId="56FA8FED" w14:textId="77777777">
        <w:tc>
          <w:tcPr>
            <w:tcW w:w="9752" w:type="dxa"/>
            <w:shd w:val="clear" w:color="auto" w:fill="003796"/>
          </w:tcPr>
          <w:p w14:paraId="6E5F3ED6" w14:textId="77777777" w:rsidR="006A70FE" w:rsidRDefault="00000000">
            <w:pPr>
              <w:spacing w:before="40" w:after="40"/>
            </w:pPr>
            <w:r>
              <w:rPr>
                <w:rFonts w:cs="Carlito"/>
                <w:b/>
                <w:color w:val="FFFFFF"/>
              </w:rPr>
              <w:t>▌  SIMPAN KE GIT — SETELAH LEMBAR B</w:t>
            </w:r>
          </w:p>
        </w:tc>
      </w:tr>
    </w:tbl>
    <w:p w14:paraId="65705E6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357BDA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2E3419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lima modul berjalan</w:t>
            </w:r>
          </w:p>
        </w:tc>
      </w:tr>
    </w:tbl>
    <w:p w14:paraId="5812B4C9" w14:textId="77777777" w:rsidR="00AB0343" w:rsidRDefault="00AB0343">
      <w:pPr>
        <w:spacing w:after="60"/>
      </w:pPr>
    </w:p>
    <w:p w14:paraId="60AE610E"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1CCE2E5B"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2CD50B7D" w14:textId="77777777" w:rsidR="00AB0343" w:rsidRDefault="00000000">
      <w:r>
        <w:rPr>
          <w:rFonts w:cs="Carlito"/>
          <w:sz w:val="20"/>
        </w:rPr>
        <w:t>Cara memastikan: muat ulang halaman. Tampilannya sama seperti kemarin, Console bersih, dan tidak ada satu pun pesan Failed to resolve module specifier.</w:t>
      </w:r>
    </w:p>
    <w:p w14:paraId="04267742" w14:textId="77777777" w:rsidR="00AB0343" w:rsidRDefault="00AB0343">
      <w:pPr>
        <w:spacing w:after="60"/>
      </w:pPr>
    </w:p>
    <w:p w14:paraId="52B9BEF8" w14:textId="77777777" w:rsidR="00AB0343" w:rsidRDefault="00AB0343">
      <w:pPr>
        <w:spacing w:after="60"/>
      </w:pPr>
    </w:p>
    <w:p w14:paraId="3AE01F7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0ED06B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322E261"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C538326"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ADB0F77" w14:textId="77777777" w:rsidR="00AB0343" w:rsidRDefault="00000000">
            <w:pPr>
              <w:spacing w:before="20" w:after="20"/>
            </w:pPr>
            <w:r>
              <w:rPr>
                <w:rFonts w:cs="Carlito"/>
                <w:b/>
                <w:color w:val="003796"/>
                <w:sz w:val="18"/>
              </w:rPr>
              <w:t>Pertemuan 11  ·  Modul, State, dan Penyimpanan Klien</w:t>
            </w:r>
          </w:p>
        </w:tc>
      </w:tr>
    </w:tbl>
    <w:p w14:paraId="0027AD6B" w14:textId="77777777" w:rsidR="00AB0343" w:rsidRDefault="00000000">
      <w:pPr>
        <w:spacing w:after="160"/>
        <w:jc w:val="center"/>
      </w:pPr>
      <w:r>
        <w:rPr>
          <w:rFonts w:cs="Carlito"/>
          <w:i/>
          <w:color w:val="5A6080"/>
          <w:sz w:val="17"/>
        </w:rPr>
        <w:t>Lembar C — Memindahkan keadaan keluar dari halaman</w:t>
      </w:r>
    </w:p>
    <w:p w14:paraId="0D349CEB" w14:textId="77777777" w:rsidR="00AB0343" w:rsidRDefault="00AB0343">
      <w:pPr>
        <w:spacing w:after="60"/>
      </w:pPr>
    </w:p>
    <w:tbl>
      <w:tblPr>
        <w:tblW w:w="0" w:type="auto"/>
        <w:tblLook w:val="04A0" w:firstRow="1" w:lastRow="0" w:firstColumn="1" w:lastColumn="0" w:noHBand="0" w:noVBand="1"/>
      </w:tblPr>
      <w:tblGrid>
        <w:gridCol w:w="9752"/>
      </w:tblGrid>
      <w:tr w:rsidR="00AB0343" w14:paraId="328F5A16" w14:textId="77777777">
        <w:tc>
          <w:tcPr>
            <w:tcW w:w="9752" w:type="dxa"/>
            <w:shd w:val="clear" w:color="auto" w:fill="003796"/>
          </w:tcPr>
          <w:p w14:paraId="36749BF2" w14:textId="77777777" w:rsidR="00AB0343" w:rsidRDefault="00000000">
            <w:pPr>
              <w:spacing w:before="40" w:after="40"/>
            </w:pPr>
            <w:r>
              <w:rPr>
                <w:rFonts w:cs="Carlito"/>
                <w:b/>
                <w:color w:val="FFFFFF"/>
              </w:rPr>
              <w:t>▌  TAMPILAN ADALAH FUNGSI DARI KEADAAN</w:t>
            </w:r>
          </w:p>
        </w:tc>
      </w:tr>
    </w:tbl>
    <w:p w14:paraId="407FDDFA" w14:textId="77777777" w:rsidR="00AB0343" w:rsidRDefault="00AB0343">
      <w:pPr>
        <w:spacing w:after="60"/>
      </w:pPr>
    </w:p>
    <w:p w14:paraId="04738D73" w14:textId="77777777" w:rsidR="00AB0343" w:rsidRDefault="00000000">
      <w:r>
        <w:rPr>
          <w:rFonts w:cs="Carlito"/>
          <w:sz w:val="20"/>
        </w:rPr>
        <w:t>Sampai lembar B, keadaan aplikasi Anda masih menempel di halaman: kategori aktif tersimpan sebagai kelas pada tombol. Selama halaman tidak pernah digambar ulang, cara itu bekerja — dan itulah jebaknya.</w:t>
      </w:r>
    </w:p>
    <w:p w14:paraId="60062F25" w14:textId="77777777" w:rsidR="00AB0343" w:rsidRDefault="00AB0343">
      <w:pPr>
        <w:spacing w:after="60"/>
      </w:pPr>
    </w:p>
    <w:p w14:paraId="684B8B63" w14:textId="77777777" w:rsidR="00AB0343" w:rsidRDefault="00000000">
      <w:pPr>
        <w:keepNext/>
        <w:spacing w:before="160" w:after="60"/>
      </w:pPr>
      <w:r>
        <w:rPr>
          <w:rFonts w:cs="Carlito"/>
          <w:b/>
          <w:color w:val="003796"/>
        </w:rPr>
        <w:t>C.1  Mengapa keadaan yang menempel di halaman akhirnya kacau</w:t>
      </w:r>
    </w:p>
    <w:p w14:paraId="352F32DA" w14:textId="77777777" w:rsidR="00AB0343" w:rsidRDefault="00000000">
      <w:r>
        <w:rPr>
          <w:rFonts w:cs="Carlito"/>
          <w:sz w:val="20"/>
        </w:rPr>
        <w:t>Begitu daftar digambar ulang, seluruh elemen lama dibuang dan yang baru belum membawa keadaan apa pun. 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2A8D00A6"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EBE9F86" w14:textId="77777777" w:rsidR="00AB0343" w:rsidRDefault="00000000">
            <w:pPr>
              <w:spacing w:before="20" w:after="20"/>
            </w:pPr>
            <w:r>
              <w:rPr>
                <w:rFonts w:cs="Carlito"/>
                <w:b/>
                <w:color w:val="FFFFFF"/>
                <w:sz w:val="19"/>
              </w:rPr>
              <w:t>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21FAB8B7" w14:textId="77777777" w:rsidR="00AB0343" w:rsidRDefault="00000000">
            <w:pPr>
              <w:spacing w:before="20" w:after="20"/>
            </w:pPr>
            <w:r>
              <w:rPr>
                <w:rFonts w:cs="Carlito"/>
                <w:b/>
                <w:color w:val="FFFFFF"/>
                <w:sz w:val="19"/>
              </w:rPr>
              <w:t>Keadaan di satu objek</w:t>
            </w:r>
          </w:p>
        </w:tc>
      </w:tr>
      <w:tr w:rsidR="00AB0343" w14:paraId="2628D2F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E5EB4AC" w14:textId="77777777" w:rsidR="00AB0343" w:rsidRDefault="00000000">
            <w:pPr>
              <w:spacing w:before="20" w:after="20" w:line="252" w:lineRule="auto"/>
            </w:pPr>
            <w:r>
              <w:rPr>
                <w:rFonts w:cs="Carlito"/>
                <w:sz w:val="19"/>
              </w:rPr>
              <w:t>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1246188F" w14:textId="77777777" w:rsidR="00AB0343" w:rsidRDefault="00000000">
            <w:pPr>
              <w:spacing w:before="20" w:after="20" w:line="252" w:lineRule="auto"/>
            </w:pPr>
            <w:r>
              <w:rPr>
                <w:rFonts w:cs="Carlito"/>
                <w:sz w:val="19"/>
              </w:rPr>
              <w:t>Dibaca dari state.kategoriAktif</w:t>
            </w:r>
          </w:p>
        </w:tc>
      </w:tr>
      <w:tr w:rsidR="00AB0343" w14:paraId="340AB14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732C765" w14:textId="77777777" w:rsidR="00AB0343" w:rsidRDefault="00000000">
            <w:pPr>
              <w:spacing w:before="20" w:after="20" w:line="252" w:lineRule="auto"/>
            </w:pPr>
            <w:r>
              <w:rPr>
                <w:rFonts w:cs="Carlito"/>
                <w:sz w:val="19"/>
              </w:rPr>
              <w:t>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421829DC" w14:textId="77777777" w:rsidR="00AB0343" w:rsidRDefault="00000000">
            <w:pPr>
              <w:spacing w:before="20" w:after="20" w:line="252" w:lineRule="auto"/>
            </w:pPr>
            <w:r>
              <w:rPr>
                <w:rFonts w:cs="Carlito"/>
                <w:sz w:val="19"/>
              </w:rPr>
              <w:t>Bertahan, karena tidak berada di halaman</w:t>
            </w:r>
          </w:p>
        </w:tc>
      </w:tr>
      <w:tr w:rsidR="00AB0343" w14:paraId="0F21469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94051F5" w14:textId="77777777" w:rsidR="00AB0343" w:rsidRDefault="00000000">
            <w:pPr>
              <w:spacing w:before="20" w:after="20" w:line="252" w:lineRule="auto"/>
            </w:pPr>
            <w:r>
              <w:rPr>
                <w:rFonts w:cs="Carlito"/>
                <w:sz w:val="19"/>
              </w:rPr>
              <w:t>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5394D0F6" w14:textId="77777777" w:rsidR="00AB0343" w:rsidRDefault="00000000">
            <w:pPr>
              <w:spacing w:before="20" w:after="20" w:line="252" w:lineRule="auto"/>
            </w:pPr>
            <w:r>
              <w:rPr>
                <w:rFonts w:cs="Carlito"/>
                <w:sz w:val="19"/>
              </w:rPr>
              <w:t>Satu-satunya sumber: tidak ada salinan kedua</w:t>
            </w:r>
          </w:p>
        </w:tc>
      </w:tr>
      <w:tr w:rsidR="00AB0343" w14:paraId="33C1860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A9E8EF7" w14:textId="77777777" w:rsidR="00AB0343" w:rsidRDefault="00000000">
            <w:pPr>
              <w:spacing w:before="20" w:after="20" w:line="252" w:lineRule="auto"/>
            </w:pPr>
            <w:r>
              <w:rPr>
                <w:rFonts w:cs="Carlito"/>
                <w:sz w:val="19"/>
              </w:rPr>
              <w:t>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7FDF475C" w14:textId="77777777" w:rsidR="00AB0343" w:rsidRDefault="00000000">
            <w:pPr>
              <w:spacing w:before="20" w:after="20" w:line="252" w:lineRule="auto"/>
            </w:pPr>
            <w:r>
              <w:rPr>
                <w:rFonts w:cs="Carlito"/>
                <w:sz w:val="19"/>
              </w:rPr>
              <w:t>Bisa diperiksa cukup dengan melihat isi satu objek state</w:t>
            </w:r>
          </w:p>
        </w:tc>
      </w:tr>
    </w:tbl>
    <w:p w14:paraId="223F0904" w14:textId="77777777" w:rsidR="00AB0343" w:rsidRDefault="00AB0343">
      <w:pPr>
        <w:spacing w:after="60"/>
      </w:pPr>
    </w:p>
    <w:p w14:paraId="6749B5D1" w14:textId="77777777" w:rsidR="00AB0343" w:rsidRDefault="00000000">
      <w:pPr>
        <w:keepNext/>
        <w:spacing w:before="160" w:after="60"/>
      </w:pPr>
      <w:r>
        <w:rPr>
          <w:rFonts w:cs="Carlito"/>
          <w:b/>
          <w:color w:val="003796"/>
        </w:rPr>
        <w:t>C.2  render(data) menjadi render(state)</w:t>
      </w:r>
    </w:p>
    <w:p w14:paraId="11D10B30" w14:textId="77777777" w:rsidR="00AB0343" w:rsidRDefault="00000000">
      <w:r>
        <w:rPr>
          <w:rFonts w:cs="Carlito"/>
          <w:sz w:val="20"/>
        </w:rPr>
        <w:t>Ubah fungsi render Anda supaya menerima objek state, bukan array mentah. Setelah itu render punya tiga pekerjaan tetap, dan urutannya tidak boleh ditukar: kosongkan wadahnya, periksa keadaan kosong, lalu isi ulang dari state. Fungsi saring() ditulis di data.js karena ia fungsi murni: menerima daftar dan kategori, lalu mengembalikan daftar yang lolos filter. Dengan begitu dom.js tidak perlu mengimpor dari state.js, dan tidak ada dua file yang saling mengimpor. Fungsi pasangFilter() dari Pertemuan 10 tidak dipakai lagi: pendengar kliknya pindah ke events.js dan hanya memanggil pilihKategori(), sedangkan penyaringannya pindah ke saring() di data.js.</w:t>
      </w:r>
    </w:p>
    <w:tbl>
      <w:tblPr>
        <w:tblW w:w="0" w:type="auto"/>
        <w:tblLayout w:type="fixed"/>
        <w:tblLook w:val="04A0" w:firstRow="1" w:lastRow="0" w:firstColumn="1" w:lastColumn="0" w:noHBand="0" w:noVBand="1"/>
      </w:tblPr>
      <w:tblGrid>
        <w:gridCol w:w="9751"/>
      </w:tblGrid>
      <w:tr w:rsidR="006A70FE" w14:paraId="6F93165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A6F85F" w14:textId="77777777" w:rsidR="006A70FE" w:rsidRDefault="00000000">
            <w:pPr>
              <w:spacing w:after="0" w:line="240" w:lineRule="auto"/>
            </w:pPr>
            <w:r>
              <w:rPr>
                <w:rFonts w:ascii="DejaVu Sans Mono" w:eastAsia="DejaVu Sans Mono" w:hAnsi="DejaVu Sans Mono" w:cs="DejaVu Sans Mono"/>
                <w:color w:val="E2E8F0"/>
                <w:sz w:val="17"/>
              </w:rPr>
              <w:t xml:space="preserve">  function render(state) {</w:t>
            </w:r>
            <w:r>
              <w:br/>
            </w:r>
            <w:r>
              <w:rPr>
                <w:rFonts w:ascii="DejaVu Sans Mono" w:eastAsia="DejaVu Sans Mono" w:hAnsi="DejaVu Sans Mono" w:cs="DejaVu Sans Mono"/>
                <w:color w:val="E2E8F0"/>
                <w:sz w:val="17"/>
              </w:rPr>
              <w:t xml:space="preserve">    wadah.textContent = "";                              // 1. kosongkan</w:t>
            </w:r>
            <w:r>
              <w:br/>
            </w:r>
            <w:r>
              <w:rPr>
                <w:rFonts w:ascii="DejaVu Sans Mono" w:eastAsia="DejaVu Sans Mono" w:hAnsi="DejaVu Sans Mono" w:cs="DejaVu Sans Mono"/>
                <w:color w:val="E2E8F0"/>
                <w:sz w:val="17"/>
              </w:rPr>
              <w:t xml:space="preserve">    const tampil = saring(state.daftarProyek, state.kategoriAktif);  // dari data.js</w:t>
            </w:r>
            <w:r>
              <w:br/>
            </w:r>
            <w:r>
              <w:rPr>
                <w:rFonts w:ascii="DejaVu Sans Mono" w:eastAsia="DejaVu Sans Mono" w:hAnsi="DejaVu Sans Mono" w:cs="DejaVu Sans Mono"/>
                <w:color w:val="E2E8F0"/>
                <w:sz w:val="17"/>
              </w:rPr>
              <w:t xml:space="preserve">    if (tampil.length === 0) {                           // 2.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rPr>
                <w:rFonts w:ascii="DejaVu Sans Mono" w:eastAsia="DejaVu Sans Mono" w:hAnsi="DejaVu Sans Mono" w:cs="DejaVu Sans Mono"/>
                <w:color w:val="E2E8F0"/>
                <w:sz w:val="17"/>
              </w:rPr>
              <w:t xml:space="preserve">    tampil.forEach((item) =&gt;                             // 3. isi ulang</w:t>
            </w:r>
            <w:r>
              <w:br/>
            </w:r>
            <w:r>
              <w:rPr>
                <w:rFonts w:ascii="DejaVu Sans Mono" w:eastAsia="DejaVu Sans Mono" w:hAnsi="DejaVu Sans Mono" w:cs="DejaVu Sans Mono"/>
                <w:color w:val="E2E8F0"/>
                <w:sz w:val="17"/>
              </w:rPr>
              <w:t xml:space="preserve">      wadah.append(buatKartu(item, state.favorit)));</w:t>
            </w:r>
            <w:r>
              <w:br/>
            </w:r>
            <w:r>
              <w:rPr>
                <w:rFonts w:ascii="DejaVu Sans Mono" w:eastAsia="DejaVu Sans Mono" w:hAnsi="DejaVu Sans Mono" w:cs="DejaVu Sans Mono"/>
                <w:color w:val="E2E8F0"/>
                <w:sz w:val="17"/>
              </w:rPr>
              <w:t xml:space="preserve">  }</w:t>
            </w:r>
          </w:p>
        </w:tc>
      </w:tr>
    </w:tbl>
    <w:p w14:paraId="78CE2DC0" w14:textId="77777777" w:rsidR="00AB0343" w:rsidRDefault="00AB0343">
      <w:pPr>
        <w:spacing w:after="60"/>
      </w:pPr>
    </w:p>
    <w:p w14:paraId="18BE06AE" w14:textId="77777777" w:rsidR="00AB0343" w:rsidRDefault="00000000">
      <w:pPr>
        <w:keepNext/>
        <w:spacing w:before="160" w:after="60"/>
      </w:pPr>
      <w:r>
        <w:rPr>
          <w:rFonts w:cs="Carlito"/>
          <w:b/>
          <w:color w:val="003796"/>
        </w:rPr>
        <w:t>C.3  Satu tombol kecil: tanda favorit</w:t>
      </w:r>
    </w:p>
    <w:p w14:paraId="4D12F24A" w14:textId="77777777" w:rsidR="00AB0343" w:rsidRDefault="00000000">
      <w:r>
        <w:rPr>
          <w:rFonts w:cs="Carlito"/>
          <w:sz w:val="20"/>
        </w:rPr>
        <w:t>Hari ini hanya ada satu tambahan di tampilan: tombol ☆ di setiap kartu, supaya pengguna bisa menandai proyek yang disukai. Tombol ini diperlukan karena state Anda perlu menyimpan sebuah array (daftar favorit), bukan hanya satu teks (kategori aktif). Klik pada tombol ditangani dengan satu pendengar di wadah daftar, sama seperti tombol filter di Pertemuan 9.</w:t>
      </w:r>
    </w:p>
    <w:tbl>
      <w:tblPr>
        <w:tblW w:w="0" w:type="auto"/>
        <w:tblLayout w:type="fixed"/>
        <w:tblLook w:val="04A0" w:firstRow="1" w:lastRow="0" w:firstColumn="1" w:lastColumn="0" w:noHBand="0" w:noVBand="1"/>
      </w:tblPr>
      <w:tblGrid>
        <w:gridCol w:w="9751"/>
      </w:tblGrid>
      <w:tr w:rsidR="006A70FE" w14:paraId="0EDF5E9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AE5D9BF" w14:textId="77777777" w:rsidR="006A70FE" w:rsidRDefault="00000000">
            <w:pPr>
              <w:spacing w:after="0" w:line="240" w:lineRule="auto"/>
            </w:pPr>
            <w:r>
              <w:rPr>
                <w:rFonts w:ascii="DejaVu Sans Mono" w:eastAsia="DejaVu Sans Mono" w:hAnsi="DejaVu Sans Mono" w:cs="DejaVu Sans Mono"/>
                <w:color w:val="E2E8F0"/>
                <w:sz w:val="17"/>
              </w:rPr>
              <w:lastRenderedPageBreak/>
              <w:t xml:space="preserve">  // dom.js: buatKartu() dari P9, ditambah satu tombol</w:t>
            </w:r>
            <w:r>
              <w:br/>
            </w:r>
            <w:r>
              <w:rPr>
                <w:rFonts w:ascii="DejaVu Sans Mono" w:eastAsia="DejaVu Sans Mono" w:hAnsi="DejaVu Sans Mono" w:cs="DejaVu Sans Mono"/>
                <w:color w:val="E2E8F0"/>
                <w:sz w:val="17"/>
              </w:rPr>
              <w:t xml:space="preserve">  export function buatKartu(proyek, favorit)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w:t>
            </w:r>
            <w:r>
              <w:br/>
            </w:r>
            <w:r>
              <w:rPr>
                <w:rFonts w:ascii="DejaVu Sans Mono" w:eastAsia="DejaVu Sans Mono" w:hAnsi="DejaVu Sans Mono" w:cs="DejaVu Sans Mono"/>
                <w:color w:val="E2E8F0"/>
                <w:sz w:val="17"/>
              </w:rPr>
              <w:t xml:space="preserve">    const tombol = document.createElement("button");</w:t>
            </w:r>
            <w:r>
              <w:br/>
            </w:r>
            <w:r>
              <w:rPr>
                <w:rFonts w:ascii="DejaVu Sans Mono" w:eastAsia="DejaVu Sans Mono" w:hAnsi="DejaVu Sans Mono" w:cs="DejaVu Sans Mono"/>
                <w:color w:val="E2E8F0"/>
                <w:sz w:val="17"/>
              </w:rPr>
              <w:t xml:space="preserve">    tombol.className = "favorit";</w:t>
            </w:r>
            <w:r>
              <w:br/>
            </w:r>
            <w:r>
              <w:rPr>
                <w:rFonts w:ascii="DejaVu Sans Mono" w:eastAsia="DejaVu Sans Mono" w:hAnsi="DejaVu Sans Mono" w:cs="DejaVu Sans Mono"/>
                <w:color w:val="E2E8F0"/>
                <w:sz w:val="17"/>
              </w:rPr>
              <w:t xml:space="preserve">    tombol.dataset.id = proyek.id;</w:t>
            </w:r>
            <w:r>
              <w:br/>
            </w:r>
            <w:r>
              <w:rPr>
                <w:rFonts w:ascii="DejaVu Sans Mono" w:eastAsia="DejaVu Sans Mono" w:hAnsi="DejaVu Sans Mono" w:cs="DejaVu Sans Mono"/>
                <w:color w:val="E2E8F0"/>
                <w:sz w:val="17"/>
              </w:rPr>
              <w:t xml:space="preserve">    tombol.textContent = favorit.includes(proyek.id) ? "★" : "☆";</w:t>
            </w:r>
            <w:r>
              <w:br/>
            </w:r>
            <w:r>
              <w:rPr>
                <w:rFonts w:ascii="DejaVu Sans Mono" w:eastAsia="DejaVu Sans Mono" w:hAnsi="DejaVu Sans Mono" w:cs="DejaVu Sans Mono"/>
                <w:color w:val="E2E8F0"/>
                <w:sz w:val="17"/>
              </w:rPr>
              <w:t xml:space="preserve">    li.append(tombol);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events.js: di dalam export function pasangPendengar()</w:t>
            </w:r>
            <w:r>
              <w:br/>
            </w:r>
            <w:r>
              <w:rPr>
                <w:rFonts w:ascii="DejaVu Sans Mono" w:eastAsia="DejaVu Sans Mono" w:hAnsi="DejaVu Sans Mono" w:cs="DejaVu Sans Mono"/>
                <w:color w:val="E2E8F0"/>
                <w:sz w:val="17"/>
              </w:rPr>
              <w:t xml:space="preserve">  document.querySelector("#daftar").addEventListener("click", (event) =&gt; {</w:t>
            </w:r>
            <w:r>
              <w:br/>
            </w:r>
            <w:r>
              <w:rPr>
                <w:rFonts w:ascii="DejaVu Sans Mono" w:eastAsia="DejaVu Sans Mono" w:hAnsi="DejaVu Sans Mono" w:cs="DejaVu Sans Mono"/>
                <w:color w:val="E2E8F0"/>
                <w:sz w:val="17"/>
              </w:rPr>
              <w:t xml:space="preserve">    const tombol = event.target.closest(".favorit");</w:t>
            </w:r>
            <w:r>
              <w:br/>
            </w:r>
            <w:r>
              <w:rPr>
                <w:rFonts w:ascii="DejaVu Sans Mono" w:eastAsia="DejaVu Sans Mono" w:hAnsi="DejaVu Sans Mono" w:cs="DejaVu Sans Mono"/>
                <w:color w:val="E2E8F0"/>
                <w:sz w:val="17"/>
              </w:rPr>
              <w:t xml:space="preserve">    if (!tombol) return;</w:t>
            </w:r>
            <w:r>
              <w:br/>
            </w:r>
            <w:r>
              <w:rPr>
                <w:rFonts w:ascii="DejaVu Sans Mono" w:eastAsia="DejaVu Sans Mono" w:hAnsi="DejaVu Sans Mono" w:cs="DejaVu Sans Mono"/>
                <w:color w:val="E2E8F0"/>
                <w:sz w:val="17"/>
              </w:rPr>
              <w:t xml:space="preserve">    tambahFavorit(Number(tombol.dataset.id));</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state.js: salinan baru, bukan push</w:t>
            </w:r>
            <w:r>
              <w:br/>
            </w:r>
            <w:r>
              <w:rPr>
                <w:rFonts w:ascii="DejaVu Sans Mono" w:eastAsia="DejaVu Sans Mono" w:hAnsi="DejaVu Sans Mono" w:cs="DejaVu Sans Mono"/>
                <w:color w:val="E2E8F0"/>
                <w:sz w:val="17"/>
              </w:rPr>
              <w:t xml:space="preserve">  export function tambahFavorit(id) {</w:t>
            </w:r>
            <w:r>
              <w:br/>
            </w:r>
            <w:r>
              <w:rPr>
                <w:rFonts w:ascii="DejaVu Sans Mono" w:eastAsia="DejaVu Sans Mono" w:hAnsi="DejaVu Sans Mono" w:cs="DejaVu Sans Mono"/>
                <w:color w:val="E2E8F0"/>
                <w:sz w:val="17"/>
              </w:rPr>
              <w:t xml:space="preserve">    if (state.favorit.includes(id)) return;</w:t>
            </w:r>
            <w:r>
              <w:br/>
            </w:r>
            <w:r>
              <w:rPr>
                <w:rFonts w:ascii="DejaVu Sans Mono" w:eastAsia="DejaVu Sans Mono" w:hAnsi="DejaVu Sans Mono" w:cs="DejaVu Sans Mono"/>
                <w:color w:val="E2E8F0"/>
                <w:sz w:val="17"/>
              </w:rPr>
              <w:t xml:space="preserve">    state.favorit = [...state.favorit, id];</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p>
        </w:tc>
      </w:tr>
    </w:tbl>
    <w:p w14:paraId="2A3B7CA0" w14:textId="77777777" w:rsidR="00AB0343" w:rsidRDefault="00000000">
      <w:r>
        <w:rPr>
          <w:rFonts w:cs="Carlito"/>
          <w:sz w:val="20"/>
        </w:rPr>
        <w:t>Setiap proyek perlu punya id yang unik. Sejak Pertemuan 10 setiap butir di data/proyek.json sudah punya id; periksa sekali lagi. Nilai dataset selalu berupa teks, karena itu id diubah dulu dengan Number() bila id di data Anda berupa angka.</w:t>
      </w:r>
    </w:p>
    <w:p w14:paraId="4728D673" w14:textId="77777777" w:rsidR="00AB0343" w:rsidRDefault="00AB0343">
      <w:pPr>
        <w:spacing w:after="60"/>
      </w:pPr>
    </w:p>
    <w:p w14:paraId="04B7C8D5" w14:textId="77777777" w:rsidR="00AB0343" w:rsidRDefault="00000000">
      <w:pPr>
        <w:keepNext/>
        <w:spacing w:before="160" w:after="60"/>
      </w:pPr>
      <w:r>
        <w:rPr>
          <w:rFonts w:cs="Carlito"/>
          <w:b/>
          <w:color w:val="003796"/>
        </w:rPr>
        <w:t>C.4  Fungsi pengubah: satu pintu masuk untuk setiap perubahan</w:t>
      </w:r>
    </w:p>
    <w:p w14:paraId="19A038B2" w14:textId="77777777" w:rsidR="00AB0343" w:rsidRDefault="00000000">
      <w:r>
        <w:rPr>
          <w:rFonts w:cs="Carlito"/>
          <w:sz w:val="20"/>
        </w:rPr>
        <w:t>Tidak ada bagian lain yang boleh mengubah state langsung. Setiap perubahan ditulis sebagai fungsi bernama di state.js, dan fungsi itu memanggil render. Dengan begitu pertanyaan "mengapa tampilan berubah?" selalu punya satu jawaban. Penanda tombol aktif dari Pertemuan 9 (tandaiTombolAktif) tetap dipakai, tetapi pindah ke dom.js dan dipanggil dari render(state). Syaratnya diubah dari tombol === tombolAktif menjadi tombol.dataset.kategori === state.kategoriAktif. Tanpa perubahan itu, setelah halaman dimuat ulang pilihannya pulih dari simpanan, tetapi tombolnya tidak terlihat aktif.</w:t>
      </w:r>
    </w:p>
    <w:tbl>
      <w:tblPr>
        <w:tblW w:w="9751" w:type="dxa"/>
        <w:jc w:val="center"/>
        <w:tblLayout w:type="fixed"/>
        <w:tblLook w:val="04A0" w:firstRow="1" w:lastRow="0" w:firstColumn="1" w:lastColumn="0" w:noHBand="0" w:noVBand="1"/>
      </w:tblPr>
      <w:tblGrid>
        <w:gridCol w:w="2400"/>
        <w:gridCol w:w="2400"/>
        <w:gridCol w:w="4951"/>
      </w:tblGrid>
      <w:tr w:rsidR="00AB0343" w14:paraId="74D143B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2ABC9AD" w14:textId="77777777" w:rsidR="00AB0343" w:rsidRDefault="00000000">
            <w:pPr>
              <w:spacing w:before="20" w:after="20"/>
            </w:pPr>
            <w:r>
              <w:rPr>
                <w:rFonts w:cs="Carlito"/>
                <w:b/>
                <w:color w:val="FFFFFF"/>
                <w:sz w:val="18"/>
              </w:rPr>
              <w:t>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64B07E" w14:textId="77777777" w:rsidR="00AB0343" w:rsidRDefault="00000000">
            <w:pPr>
              <w:spacing w:before="20" w:after="20"/>
            </w:pPr>
            <w:r>
              <w:rPr>
                <w:rFonts w:cs="Carlito"/>
                <w:b/>
                <w:color w:val="FFFFFF"/>
                <w:sz w:val="18"/>
              </w:rPr>
              <w:t>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8D37F8E" w14:textId="77777777" w:rsidR="00AB0343" w:rsidRDefault="00000000">
            <w:pPr>
              <w:spacing w:before="20" w:after="20"/>
            </w:pPr>
            <w:r>
              <w:rPr>
                <w:rFonts w:cs="Carlito"/>
                <w:b/>
                <w:color w:val="FFFFFF"/>
                <w:sz w:val="18"/>
              </w:rPr>
              <w:t>Alasannya</w:t>
            </w:r>
          </w:p>
        </w:tc>
      </w:tr>
      <w:tr w:rsidR="00AB0343" w14:paraId="6073DE4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20FC70" w14:textId="77777777" w:rsidR="00AB0343" w:rsidRDefault="00000000">
            <w:pPr>
              <w:spacing w:before="20" w:after="20" w:line="252" w:lineRule="auto"/>
            </w:pPr>
            <w:r>
              <w:rPr>
                <w:rFonts w:cs="Carlito"/>
                <w:sz w:val="18"/>
              </w:rPr>
              <w:t>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5B810683" w14:textId="77777777" w:rsidR="00AB0343" w:rsidRDefault="00000000">
            <w:pPr>
              <w:spacing w:before="20" w:after="20" w:line="252" w:lineRule="auto"/>
            </w:pPr>
            <w:r>
              <w:rPr>
                <w:rFonts w:cs="Carlito"/>
                <w:sz w:val="18"/>
              </w:rPr>
              <w:t>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7FE3C7C5" w14:textId="77777777" w:rsidR="00AB0343" w:rsidRDefault="00000000">
            <w:pPr>
              <w:spacing w:before="20" w:after="20" w:line="252" w:lineRule="auto"/>
            </w:pPr>
            <w:r>
              <w:rPr>
                <w:rFonts w:cs="Carlito"/>
                <w:sz w:val="18"/>
              </w:rPr>
              <w:t>Satu tempat yang perlu diperiksa ketika tampilan tidak berubah</w:t>
            </w:r>
          </w:p>
        </w:tc>
      </w:tr>
      <w:tr w:rsidR="00AB0343" w14:paraId="1764C12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225009" w14:textId="77777777" w:rsidR="00AB0343" w:rsidRDefault="00000000">
            <w:pPr>
              <w:spacing w:before="20" w:after="20" w:line="252" w:lineRule="auto"/>
            </w:pPr>
            <w:r>
              <w:rPr>
                <w:rFonts w:cs="Carlito"/>
                <w:sz w:val="18"/>
              </w:rPr>
              <w:t>state.favorit.push(id)</w:t>
            </w:r>
          </w:p>
        </w:tc>
        <w:tc>
          <w:tcPr>
            <w:tcW w:w="2400" w:type="dxa"/>
            <w:tcBorders>
              <w:top w:val="single" w:sz="6" w:space="0" w:color="D8DEE9"/>
              <w:left w:val="single" w:sz="6" w:space="0" w:color="D8DEE9"/>
              <w:bottom w:val="single" w:sz="6" w:space="0" w:color="D8DEE9"/>
              <w:right w:val="single" w:sz="6" w:space="0" w:color="D8DEE9"/>
            </w:tcBorders>
          </w:tcPr>
          <w:p w14:paraId="37653CBE" w14:textId="77777777" w:rsidR="00AB0343" w:rsidRDefault="00000000">
            <w:pPr>
              <w:spacing w:before="20" w:after="20" w:line="252" w:lineRule="auto"/>
            </w:pPr>
            <w:r>
              <w:rPr>
                <w:rFonts w:cs="Carlito"/>
                <w:sz w:val="18"/>
              </w:rPr>
              <w:t>export function tambahFavorit(id) { ... }</w:t>
            </w:r>
          </w:p>
        </w:tc>
        <w:tc>
          <w:tcPr>
            <w:tcW w:w="4951" w:type="dxa"/>
            <w:tcBorders>
              <w:top w:val="single" w:sz="6" w:space="0" w:color="D8DEE9"/>
              <w:left w:val="single" w:sz="6" w:space="0" w:color="D8DEE9"/>
              <w:bottom w:val="single" w:sz="6" w:space="0" w:color="D8DEE9"/>
              <w:right w:val="single" w:sz="6" w:space="0" w:color="D8DEE9"/>
            </w:tcBorders>
          </w:tcPr>
          <w:p w14:paraId="41D805D6" w14:textId="77777777" w:rsidR="00AB0343" w:rsidRDefault="00000000">
            <w:pPr>
              <w:spacing w:before="20" w:after="20" w:line="252" w:lineRule="auto"/>
            </w:pPr>
            <w:r>
              <w:rPr>
                <w:rFonts w:cs="Carlito"/>
                <w:sz w:val="18"/>
              </w:rPr>
              <w:t>Salinan baru dibuat di dalam, data asli tidak diubah di tempat</w:t>
            </w:r>
          </w:p>
        </w:tc>
      </w:tr>
      <w:tr w:rsidR="00AB0343" w14:paraId="2AE588E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52C9EA" w14:textId="77777777" w:rsidR="00AB0343" w:rsidRDefault="00000000">
            <w:pPr>
              <w:spacing w:before="20" w:after="20" w:line="252" w:lineRule="auto"/>
            </w:pPr>
            <w:r>
              <w:rPr>
                <w:rFonts w:cs="Carlito"/>
                <w:sz w:val="18"/>
              </w:rPr>
              <w:t>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7618DA31" w14:textId="77777777" w:rsidR="00AB0343" w:rsidRDefault="00000000">
            <w:pPr>
              <w:spacing w:before="20" w:after="20" w:line="252" w:lineRule="auto"/>
            </w:pPr>
            <w:r>
              <w:rPr>
                <w:rFonts w:cs="Carlito"/>
                <w:sz w:val="18"/>
              </w:rPr>
              <w:t>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32776EE1" w14:textId="77777777" w:rsidR="00AB0343" w:rsidRDefault="00000000">
            <w:pPr>
              <w:spacing w:before="20" w:after="20" w:line="252" w:lineRule="auto"/>
            </w:pPr>
            <w:r>
              <w:rPr>
                <w:rFonts w:cs="Carlito"/>
                <w:sz w:val="18"/>
              </w:rPr>
              <w:t>Tidak ada keadaan berubah tanpa tampilan ikut berubah</w:t>
            </w:r>
          </w:p>
        </w:tc>
      </w:tr>
    </w:tbl>
    <w:p w14:paraId="42C2C81C" w14:textId="77777777" w:rsidR="00AB0343" w:rsidRDefault="00AB0343">
      <w:pPr>
        <w:spacing w:after="60"/>
      </w:pPr>
    </w:p>
    <w:p w14:paraId="4583B61C" w14:textId="77777777" w:rsidR="00AB0343" w:rsidRDefault="00000000">
      <w:pPr>
        <w:keepNext/>
        <w:spacing w:before="160" w:after="60"/>
      </w:pPr>
      <w:r>
        <w:rPr>
          <w:rFonts w:cs="Carlito"/>
          <w:b/>
          <w:color w:val="003796"/>
        </w:rPr>
        <w:t>C.5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61BF087A"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8EE2523"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313AF2C"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533DD55" w14:textId="77777777" w:rsidR="00AB0343" w:rsidRDefault="00000000">
            <w:pPr>
              <w:spacing w:before="20" w:after="20"/>
            </w:pPr>
            <w:r>
              <w:rPr>
                <w:rFonts w:cs="Carlito"/>
                <w:b/>
                <w:color w:val="FFFFFF"/>
                <w:sz w:val="18"/>
              </w:rPr>
              <w:t>Hasil yang saya dapat</w:t>
            </w:r>
          </w:p>
        </w:tc>
      </w:tr>
      <w:tr w:rsidR="00AB0343" w14:paraId="6547B49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8B5213C" w14:textId="77777777" w:rsidR="00AB0343" w:rsidRDefault="00000000">
            <w:pPr>
              <w:spacing w:before="20" w:after="20" w:line="252" w:lineRule="auto"/>
            </w:pPr>
            <w:r>
              <w:rPr>
                <w:rFonts w:cs="Carlito"/>
                <w:sz w:val="18"/>
              </w:rPr>
              <w:t>Ganti kategori</w:t>
            </w:r>
          </w:p>
        </w:tc>
        <w:tc>
          <w:tcPr>
            <w:tcW w:w="3050" w:type="dxa"/>
            <w:tcBorders>
              <w:top w:val="single" w:sz="6" w:space="0" w:color="D8DEE9"/>
              <w:left w:val="single" w:sz="6" w:space="0" w:color="D8DEE9"/>
              <w:bottom w:val="single" w:sz="6" w:space="0" w:color="D8DEE9"/>
              <w:right w:val="single" w:sz="6" w:space="0" w:color="D8DEE9"/>
            </w:tcBorders>
          </w:tcPr>
          <w:p w14:paraId="57C8F0BC" w14:textId="77777777" w:rsidR="00AB0343" w:rsidRDefault="00000000">
            <w:pPr>
              <w:spacing w:before="20" w:after="20" w:line="252" w:lineRule="auto"/>
            </w:pPr>
            <w:r>
              <w:rPr>
                <w:rFonts w:cs="Carlito"/>
                <w:sz w:val="18"/>
              </w:rPr>
              <w:t>Hanya state.kategoriAktif yang berubah</w:t>
            </w:r>
          </w:p>
        </w:tc>
        <w:tc>
          <w:tcPr>
            <w:tcW w:w="3942" w:type="dxa"/>
            <w:tcBorders>
              <w:top w:val="single" w:sz="6" w:space="0" w:color="D8DEE9"/>
              <w:left w:val="single" w:sz="6" w:space="0" w:color="D8DEE9"/>
              <w:bottom w:val="single" w:sz="6" w:space="0" w:color="D8DEE9"/>
              <w:right w:val="single" w:sz="6" w:space="0" w:color="D8DEE9"/>
            </w:tcBorders>
          </w:tcPr>
          <w:p w14:paraId="52C8328A" w14:textId="31C1ADE4" w:rsidR="00AB0343" w:rsidRDefault="004C2E29">
            <w:pPr>
              <w:spacing w:before="20" w:after="20" w:line="252" w:lineRule="auto"/>
            </w:pPr>
            <w:r>
              <w:t xml:space="preserve">Filter </w:t>
            </w:r>
            <w:proofErr w:type="spellStart"/>
            <w:r>
              <w:t>kategori</w:t>
            </w:r>
            <w:proofErr w:type="spellEnd"/>
            <w:r>
              <w:t xml:space="preserve"> </w:t>
            </w:r>
            <w:proofErr w:type="spellStart"/>
            <w:r>
              <w:t>berfungsi</w:t>
            </w:r>
            <w:proofErr w:type="spellEnd"/>
          </w:p>
        </w:tc>
      </w:tr>
      <w:tr w:rsidR="00AB0343" w14:paraId="24153BE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E80A9B" w14:textId="77777777" w:rsidR="00AB0343" w:rsidRDefault="00000000">
            <w:pPr>
              <w:spacing w:before="20" w:after="20" w:line="252" w:lineRule="auto"/>
            </w:pPr>
            <w:r>
              <w:rPr>
                <w:rFonts w:cs="Carlito"/>
                <w:sz w:val="18"/>
              </w:rPr>
              <w:t>state  (ketik di Console, lihat catatan di bawah)</w:t>
            </w:r>
          </w:p>
        </w:tc>
        <w:tc>
          <w:tcPr>
            <w:tcW w:w="3050" w:type="dxa"/>
            <w:tcBorders>
              <w:top w:val="single" w:sz="6" w:space="0" w:color="D8DEE9"/>
              <w:left w:val="single" w:sz="6" w:space="0" w:color="D8DEE9"/>
              <w:bottom w:val="single" w:sz="6" w:space="0" w:color="D8DEE9"/>
              <w:right w:val="single" w:sz="6" w:space="0" w:color="D8DEE9"/>
            </w:tcBorders>
          </w:tcPr>
          <w:p w14:paraId="02EB988E" w14:textId="77777777" w:rsidR="00AB0343" w:rsidRDefault="00000000">
            <w:pPr>
              <w:spacing w:before="20" w:after="20" w:line="252" w:lineRule="auto"/>
            </w:pPr>
            <w:r>
              <w:rPr>
                <w:rFonts w:cs="Carlito"/>
                <w:sz w:val="18"/>
              </w:rPr>
              <w:t>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23483490" w14:textId="45BB7C71" w:rsidR="00AB0343" w:rsidRDefault="004C2E29">
            <w:pPr>
              <w:spacing w:before="20" w:after="20" w:line="252" w:lineRule="auto"/>
            </w:pPr>
            <w:proofErr w:type="spellStart"/>
            <w:r w:rsidRPr="004C2E29">
              <w:t>Terlihat</w:t>
            </w:r>
            <w:proofErr w:type="spellEnd"/>
            <w:r w:rsidRPr="004C2E29">
              <w:t xml:space="preserve"> </w:t>
            </w:r>
            <w:proofErr w:type="gramStart"/>
            <w:r w:rsidRPr="004C2E29">
              <w:t xml:space="preserve">{ </w:t>
            </w:r>
            <w:proofErr w:type="spellStart"/>
            <w:r w:rsidRPr="004C2E29">
              <w:t>daftarProyek</w:t>
            </w:r>
            <w:proofErr w:type="spellEnd"/>
            <w:proofErr w:type="gramEnd"/>
            <w:r w:rsidRPr="004C2E29">
              <w:t xml:space="preserve">, </w:t>
            </w:r>
            <w:proofErr w:type="spellStart"/>
            <w:r w:rsidRPr="004C2E29">
              <w:t>kategoriAktif</w:t>
            </w:r>
            <w:proofErr w:type="spellEnd"/>
            <w:r w:rsidRPr="004C2E29">
              <w:t xml:space="preserve">, </w:t>
            </w:r>
            <w:proofErr w:type="spellStart"/>
            <w:proofErr w:type="gramStart"/>
            <w:r w:rsidRPr="004C2E29">
              <w:t>favorit</w:t>
            </w:r>
            <w:proofErr w:type="spellEnd"/>
            <w:r w:rsidRPr="004C2E29">
              <w:t xml:space="preserve"> }</w:t>
            </w:r>
            <w:proofErr w:type="gramEnd"/>
          </w:p>
        </w:tc>
      </w:tr>
      <w:tr w:rsidR="00AB0343" w14:paraId="6E14633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DA7D140" w14:textId="77777777" w:rsidR="00AB0343" w:rsidRDefault="00000000">
            <w:pPr>
              <w:spacing w:before="20" w:after="20" w:line="252" w:lineRule="auto"/>
            </w:pPr>
            <w:r>
              <w:rPr>
                <w:rFonts w:cs="Carlito"/>
                <w:sz w:val="18"/>
              </w:rPr>
              <w:t>Cari di berkas</w:t>
            </w:r>
          </w:p>
        </w:tc>
        <w:tc>
          <w:tcPr>
            <w:tcW w:w="3050" w:type="dxa"/>
            <w:tcBorders>
              <w:top w:val="single" w:sz="6" w:space="0" w:color="D8DEE9"/>
              <w:left w:val="single" w:sz="6" w:space="0" w:color="D8DEE9"/>
              <w:bottom w:val="single" w:sz="6" w:space="0" w:color="D8DEE9"/>
              <w:right w:val="single" w:sz="6" w:space="0" w:color="D8DEE9"/>
            </w:tcBorders>
          </w:tcPr>
          <w:p w14:paraId="0A137745" w14:textId="77777777" w:rsidR="00AB0343" w:rsidRDefault="00000000">
            <w:pPr>
              <w:spacing w:before="20" w:after="20" w:line="252" w:lineRule="auto"/>
            </w:pPr>
            <w:r>
              <w:rPr>
                <w:rFonts w:cs="Carlito"/>
                <w:sz w:val="18"/>
              </w:rPr>
              <w:t>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27D33E93" w14:textId="0FF50E1E" w:rsidR="00AB0343" w:rsidRDefault="00BF63D2">
            <w:pPr>
              <w:spacing w:before="20" w:after="20" w:line="252" w:lineRule="auto"/>
            </w:pPr>
            <w:proofErr w:type="spellStart"/>
            <w:r>
              <w:t>Dibaca</w:t>
            </w:r>
            <w:proofErr w:type="spellEnd"/>
            <w:r>
              <w:t xml:space="preserve"> </w:t>
            </w:r>
            <w:proofErr w:type="spellStart"/>
            <w:r>
              <w:t>dari</w:t>
            </w:r>
            <w:proofErr w:type="spellEnd"/>
            <w:r>
              <w:t xml:space="preserve"> </w:t>
            </w:r>
            <w:proofErr w:type="spellStart"/>
            <w:r>
              <w:t>objek</w:t>
            </w:r>
            <w:proofErr w:type="spellEnd"/>
            <w:r>
              <w:t xml:space="preserve"> state</w:t>
            </w:r>
          </w:p>
        </w:tc>
      </w:tr>
      <w:tr w:rsidR="00AB0343" w14:paraId="25591C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2E4E2E" w14:textId="77777777" w:rsidR="00AB0343" w:rsidRDefault="00000000">
            <w:pPr>
              <w:spacing w:before="20" w:after="20" w:line="252" w:lineRule="auto"/>
            </w:pPr>
            <w:r>
              <w:rPr>
                <w:rFonts w:cs="Carlito"/>
                <w:sz w:val="18"/>
              </w:rPr>
              <w:t>Gambar ulang</w:t>
            </w:r>
          </w:p>
        </w:tc>
        <w:tc>
          <w:tcPr>
            <w:tcW w:w="3050" w:type="dxa"/>
            <w:tcBorders>
              <w:top w:val="single" w:sz="6" w:space="0" w:color="D8DEE9"/>
              <w:left w:val="single" w:sz="6" w:space="0" w:color="D8DEE9"/>
              <w:bottom w:val="single" w:sz="6" w:space="0" w:color="D8DEE9"/>
              <w:right w:val="single" w:sz="6" w:space="0" w:color="D8DEE9"/>
            </w:tcBorders>
          </w:tcPr>
          <w:p w14:paraId="4E7A0C75" w14:textId="77777777" w:rsidR="00AB0343" w:rsidRDefault="00000000">
            <w:pPr>
              <w:spacing w:before="20" w:after="20" w:line="252" w:lineRule="auto"/>
            </w:pPr>
            <w:r>
              <w:rPr>
                <w:rFonts w:cs="Carlito"/>
                <w:sz w:val="18"/>
              </w:rPr>
              <w:t>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3B3CC4DD" w14:textId="5EB2F79D" w:rsidR="00AB0343" w:rsidRDefault="00BF63D2">
            <w:pPr>
              <w:spacing w:before="20" w:after="20" w:line="252" w:lineRule="auto"/>
            </w:pPr>
            <w:proofErr w:type="spellStart"/>
            <w:r>
              <w:t>Tombol</w:t>
            </w:r>
            <w:proofErr w:type="spellEnd"/>
            <w:r>
              <w:t xml:space="preserve"> </w:t>
            </w:r>
            <w:proofErr w:type="spellStart"/>
            <w:r>
              <w:t>aktif</w:t>
            </w:r>
            <w:proofErr w:type="spellEnd"/>
            <w:r>
              <w:t xml:space="preserve"> dan </w:t>
            </w:r>
            <w:proofErr w:type="spellStart"/>
            <w:r>
              <w:t>favorit</w:t>
            </w:r>
            <w:proofErr w:type="spellEnd"/>
            <w:r>
              <w:t xml:space="preserve"> </w:t>
            </w:r>
            <w:proofErr w:type="spellStart"/>
            <w:r>
              <w:t>tetap</w:t>
            </w:r>
            <w:proofErr w:type="spellEnd"/>
            <w:r>
              <w:t xml:space="preserve"> nyala</w:t>
            </w:r>
          </w:p>
        </w:tc>
      </w:tr>
    </w:tbl>
    <w:p w14:paraId="66A2F47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52A4DA4"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488F4F6" w14:textId="77777777" w:rsidR="006A70FE" w:rsidRDefault="00000000">
            <w:pPr>
              <w:spacing w:after="0"/>
            </w:pPr>
            <w:r>
              <w:rPr>
                <w:rFonts w:cs="Carlito"/>
                <w:b/>
                <w:color w:val="8A5A00"/>
                <w:sz w:val="20"/>
              </w:rPr>
              <w:t>Tanda keadaan sudah benar-benar keluar dari halaman:  klik tombol kategori yang sama dua kali berturut-turut. Tampilannya tidak berubah maupun berlipat.</w:t>
            </w:r>
          </w:p>
        </w:tc>
      </w:tr>
    </w:tbl>
    <w:p w14:paraId="22F18956" w14:textId="77777777" w:rsidR="00AB0343" w:rsidRDefault="00AB0343">
      <w:pPr>
        <w:spacing w:after="60"/>
      </w:pPr>
    </w:p>
    <w:p w14:paraId="272E6C47" w14:textId="77777777" w:rsidR="00AB0343" w:rsidRDefault="00AB0343">
      <w:pPr>
        <w:spacing w:after="60"/>
      </w:pPr>
    </w:p>
    <w:tbl>
      <w:tblPr>
        <w:tblW w:w="0" w:type="auto"/>
        <w:tblLook w:val="04A0" w:firstRow="1" w:lastRow="0" w:firstColumn="1" w:lastColumn="0" w:noHBand="0" w:noVBand="1"/>
      </w:tblPr>
      <w:tblGrid>
        <w:gridCol w:w="9752"/>
      </w:tblGrid>
      <w:tr w:rsidR="006A70FE" w14:paraId="0C02D22F" w14:textId="77777777">
        <w:tc>
          <w:tcPr>
            <w:tcW w:w="9752" w:type="dxa"/>
            <w:shd w:val="clear" w:color="auto" w:fill="003796"/>
          </w:tcPr>
          <w:p w14:paraId="3AFCB6EF" w14:textId="77777777" w:rsidR="006A70FE" w:rsidRDefault="00000000">
            <w:pPr>
              <w:spacing w:before="40" w:after="40"/>
            </w:pPr>
            <w:r>
              <w:rPr>
                <w:rFonts w:cs="Carlito"/>
                <w:b/>
                <w:color w:val="FFFFFF"/>
              </w:rPr>
              <w:t>▌  SIMPAN KE GIT — SETELAH LEMBAR C</w:t>
            </w:r>
          </w:p>
        </w:tc>
      </w:tr>
    </w:tbl>
    <w:p w14:paraId="6346030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DF9C0A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FEE247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keadaan keluar dari halaman</w:t>
            </w:r>
          </w:p>
        </w:tc>
      </w:tr>
    </w:tbl>
    <w:p w14:paraId="31615F5A" w14:textId="77777777" w:rsidR="00AB0343" w:rsidRDefault="00AB0343">
      <w:pPr>
        <w:spacing w:after="60"/>
      </w:pPr>
    </w:p>
    <w:p w14:paraId="7F93C380"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2C01476"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7DDDE295" w14:textId="77777777" w:rsidR="00AB0343" w:rsidRDefault="00000000">
      <w:r>
        <w:rPr>
          <w:rFonts w:cs="Carlito"/>
          <w:sz w:val="20"/>
        </w:rPr>
        <w:t>Cara memastikan: tambahkan sementara baris window.state = state; di akhir app.js, muat ulang halaman, lalu ketik state di Console. Fungsi dan variabel di dalam file module tidak bisa dipanggil langsung dari Console, karena itu perlu baris sementara ini. Seluruh keadaan yang bisa berubah terlihat di sana, dan tidak satu pun disimpan pada elemen. Hapus baris window.state sebelum diserahkan.</w:t>
      </w:r>
    </w:p>
    <w:p w14:paraId="444A67AA" w14:textId="77777777" w:rsidR="00AB0343" w:rsidRDefault="00AB0343">
      <w:pPr>
        <w:spacing w:after="60"/>
      </w:pPr>
    </w:p>
    <w:p w14:paraId="7577B035" w14:textId="77777777" w:rsidR="00AB0343" w:rsidRDefault="00AB0343">
      <w:pPr>
        <w:spacing w:after="60"/>
      </w:pPr>
    </w:p>
    <w:p w14:paraId="0BAFDE1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C19F6D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E7BD2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9501565"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051C5B2" w14:textId="77777777" w:rsidR="00AB0343" w:rsidRDefault="00000000">
            <w:pPr>
              <w:spacing w:before="20" w:after="20"/>
            </w:pPr>
            <w:r>
              <w:rPr>
                <w:rFonts w:cs="Carlito"/>
                <w:b/>
                <w:color w:val="003796"/>
                <w:sz w:val="18"/>
              </w:rPr>
              <w:t>Pertemuan 11  ·  Modul, State, dan Penyimpanan Klien</w:t>
            </w:r>
          </w:p>
        </w:tc>
      </w:tr>
    </w:tbl>
    <w:p w14:paraId="7B1F39EB" w14:textId="77777777" w:rsidR="00AB0343" w:rsidRDefault="00000000">
      <w:pPr>
        <w:spacing w:after="160"/>
        <w:jc w:val="center"/>
      </w:pPr>
      <w:r>
        <w:rPr>
          <w:rFonts w:cs="Carlito"/>
          <w:i/>
          <w:color w:val="5A6080"/>
          <w:sz w:val="17"/>
        </w:rPr>
        <w:t>Lembar D — Halaman yang mengingat pilihan</w:t>
      </w:r>
    </w:p>
    <w:p w14:paraId="77FDE5D4" w14:textId="77777777" w:rsidR="00AB0343" w:rsidRDefault="00AB0343">
      <w:pPr>
        <w:spacing w:after="60"/>
      </w:pPr>
    </w:p>
    <w:tbl>
      <w:tblPr>
        <w:tblW w:w="0" w:type="auto"/>
        <w:tblLook w:val="04A0" w:firstRow="1" w:lastRow="0" w:firstColumn="1" w:lastColumn="0" w:noHBand="0" w:noVBand="1"/>
      </w:tblPr>
      <w:tblGrid>
        <w:gridCol w:w="9752"/>
      </w:tblGrid>
      <w:tr w:rsidR="00AB0343" w14:paraId="1FCA7914" w14:textId="77777777">
        <w:tc>
          <w:tcPr>
            <w:tcW w:w="9752" w:type="dxa"/>
            <w:shd w:val="clear" w:color="auto" w:fill="003796"/>
          </w:tcPr>
          <w:p w14:paraId="6266E0C9" w14:textId="77777777" w:rsidR="00AB0343" w:rsidRDefault="00000000">
            <w:pPr>
              <w:spacing w:before="40" w:after="40"/>
            </w:pPr>
            <w:r>
              <w:rPr>
                <w:rFonts w:cs="Carlito"/>
                <w:b/>
                <w:color w:val="FFFFFF"/>
              </w:rPr>
              <w:t>▌  HALAMAN YANG MENGINGAT LEBIH NYAMAN DIPAKAI</w:t>
            </w:r>
          </w:p>
        </w:tc>
      </w:tr>
    </w:tbl>
    <w:p w14:paraId="3593C9FC" w14:textId="77777777" w:rsidR="00AB0343" w:rsidRDefault="00AB0343">
      <w:pPr>
        <w:spacing w:after="60"/>
      </w:pPr>
    </w:p>
    <w:p w14:paraId="01B89A99" w14:textId="77777777" w:rsidR="00AB0343" w:rsidRDefault="00000000">
      <w:r>
        <w:rPr>
          <w:rFonts w:cs="Carlito"/>
          <w:sz w:val="20"/>
        </w:rPr>
        <w:t>Sampai lembar C, keadaan Anda benar tetapi tidak bertahan: begitu halaman dimuat ulang, semuanya kembali ke nilai awal. Lembar ini membuat pilihan terakhir bertahan — dan hanya yang memang perlu diingat.</w:t>
      </w:r>
    </w:p>
    <w:p w14:paraId="220F8F17" w14:textId="77777777" w:rsidR="00AB0343" w:rsidRDefault="00AB0343">
      <w:pPr>
        <w:spacing w:after="60"/>
      </w:pPr>
    </w:p>
    <w:p w14:paraId="49F11EFA" w14:textId="77777777" w:rsidR="00AB0343" w:rsidRDefault="00000000">
      <w:pPr>
        <w:keepNext/>
        <w:spacing w:before="160" w:after="60"/>
      </w:pPr>
      <w:r>
        <w:rPr>
          <w:rFonts w:cs="Carlito"/>
          <w:b/>
          <w:color w:val="003796"/>
        </w:rPr>
        <w:t>D.1  localStorage hanya menerima teks</w:t>
      </w:r>
    </w:p>
    <w:p w14:paraId="423E4173" w14:textId="77777777" w:rsidR="00AB0343" w:rsidRDefault="00000000">
      <w:r>
        <w:rPr>
          <w:rFonts w:cs="Carlito"/>
          <w:sz w:val="20"/>
        </w:rPr>
        <w:t>localStorage menyimpan teks, bukan objek. Karena itu objek atau array harus diubah menjadi teks lebih dulu dengan JSON.stringify, lalu diubah kembali dengan JSON.parse saat dibaca. Melewatkan langkah itu membuat isinya tersimpan sebagai [object Object]. Tulis KUNCI, VERSI, dan ketiga fungsi di bawah ini di state.js. VERSI cukup ditulis sekali di sini dan ikut disimpan, karena di lembar E nomor itulah yang diperiksa saat memuat.</w:t>
      </w:r>
    </w:p>
    <w:tbl>
      <w:tblPr>
        <w:tblW w:w="0" w:type="auto"/>
        <w:tblLayout w:type="fixed"/>
        <w:tblLook w:val="04A0" w:firstRow="1" w:lastRow="0" w:firstColumn="1" w:lastColumn="0" w:noHBand="0" w:noVBand="1"/>
      </w:tblPr>
      <w:tblGrid>
        <w:gridCol w:w="9751"/>
      </w:tblGrid>
      <w:tr w:rsidR="006A70FE" w14:paraId="63BACCD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1B071" w14:textId="77777777" w:rsidR="006A70FE" w:rsidRDefault="00000000">
            <w:pPr>
              <w:spacing w:after="0" w:line="240" w:lineRule="auto"/>
            </w:pPr>
            <w:r>
              <w:rPr>
                <w:rFonts w:ascii="DejaVu Sans Mono" w:eastAsia="DejaVu Sans Mono" w:hAnsi="DejaVu Sans Mono" w:cs="DejaVu Sans Mono"/>
                <w:color w:val="E2E8F0"/>
                <w:sz w:val="17"/>
              </w:rPr>
              <w:t xml:space="preserve">  // js/state.js</w:t>
            </w:r>
            <w:r>
              <w:br/>
            </w:r>
            <w:r>
              <w:rPr>
                <w:rFonts w:ascii="DejaVu Sans Mono" w:eastAsia="DejaVu Sans Mono" w:hAnsi="DejaVu Sans Mono" w:cs="DejaVu Sans Mono"/>
                <w:color w:val="E2E8F0"/>
                <w:sz w:val="17"/>
              </w:rPr>
              <w:t xml:space="preserve">  const KUNCI = "pabw-p11";</w:t>
            </w:r>
            <w:r>
              <w:br/>
            </w:r>
            <w:r>
              <w:rPr>
                <w:rFonts w:ascii="DejaVu Sans Mono" w:eastAsia="DejaVu Sans Mono" w:hAnsi="DejaVu Sans Mono" w:cs="DejaVu Sans Mono"/>
                <w:color w:val="E2E8F0"/>
                <w:sz w:val="17"/>
              </w:rPr>
              <w:t xml:space="preserve">  const VERSI = 2;</w:t>
            </w:r>
            <w:r>
              <w:br/>
            </w:r>
            <w:r>
              <w:br/>
            </w:r>
            <w:r>
              <w:rPr>
                <w:rFonts w:ascii="DejaVu Sans Mono" w:eastAsia="DejaVu Sans Mono" w:hAnsi="DejaVu Sans Mono" w:cs="DejaVu Sans Mono"/>
                <w:color w:val="E2E8F0"/>
                <w:sz w:val="17"/>
              </w:rPr>
              <w:t xml:space="preserve">  export function simpan(state) {</w:t>
            </w:r>
            <w:r>
              <w:br/>
            </w:r>
            <w:r>
              <w:rPr>
                <w:rFonts w:ascii="DejaVu Sans Mono" w:eastAsia="DejaVu Sans Mono" w:hAnsi="DejaVu Sans Mono" w:cs="DejaVu Sans Mono"/>
                <w:color w:val="E2E8F0"/>
                <w:sz w:val="17"/>
              </w:rPr>
              <w:t xml:space="preserve">    const isi = { versi: VERSI,</w:t>
            </w:r>
            <w:r>
              <w:br/>
            </w:r>
            <w:r>
              <w:rPr>
                <w:rFonts w:ascii="DejaVu Sans Mono" w:eastAsia="DejaVu Sans Mono" w:hAnsi="DejaVu Sans Mono" w:cs="DejaVu Sans Mono"/>
                <w:color w:val="E2E8F0"/>
                <w:sz w:val="17"/>
              </w:rPr>
              <w:t xml:space="preserve">                  kategoriAktif: state.kategoriAktif,</w:t>
            </w:r>
            <w:r>
              <w:br/>
            </w:r>
            <w:r>
              <w:rPr>
                <w:rFonts w:ascii="DejaVu Sans Mono" w:eastAsia="DejaVu Sans Mono" w:hAnsi="DejaVu Sans Mono" w:cs="DejaVu Sans Mono"/>
                <w:color w:val="E2E8F0"/>
                <w:sz w:val="17"/>
              </w:rPr>
              <w:t xml:space="preserve">                  favorit: state.favorit };</w:t>
            </w:r>
            <w:r>
              <w:br/>
            </w:r>
            <w:r>
              <w:rPr>
                <w:rFonts w:ascii="DejaVu Sans Mono" w:eastAsia="DejaVu Sans Mono" w:hAnsi="DejaVu Sans Mono" w:cs="DejaVu Sans Mono"/>
                <w:color w:val="E2E8F0"/>
                <w:sz w:val="17"/>
              </w:rPr>
              <w:t xml:space="preserve">    localStorage.setItem(KUNCI, JSON.stringify(isi));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muat() {</w:t>
            </w:r>
            <w:r>
              <w:br/>
            </w:r>
            <w:r>
              <w:rPr>
                <w:rFonts w:ascii="DejaVu Sans Mono" w:eastAsia="DejaVu Sans Mono" w:hAnsi="DejaVu Sans Mono" w:cs="DejaVu Sans Mono"/>
                <w:color w:val="E2E8F0"/>
                <w:sz w:val="17"/>
              </w:rPr>
              <w:t xml:space="preserve">    try { return JSON.parse(localStorage.getItem(KUNCI)); }</w:t>
            </w:r>
            <w:r>
              <w:br/>
            </w:r>
            <w:r>
              <w:rPr>
                <w:rFonts w:ascii="DejaVu Sans Mono" w:eastAsia="DejaVu Sans Mono" w:hAnsi="DejaVu Sans Mono" w:cs="DejaVu Sans Mono"/>
                <w:color w:val="E2E8F0"/>
                <w:sz w:val="17"/>
              </w:rPr>
              <w:t xml:space="preserve">    catch { return null; }        // simpanan rusak: pakai nilai bawaan</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pulihkan(isi) {   // dipanggil sekali dari mulai() di app.js</w:t>
            </w:r>
            <w:r>
              <w:br/>
            </w:r>
            <w:r>
              <w:rPr>
                <w:rFonts w:ascii="DejaVu Sans Mono" w:eastAsia="DejaVu Sans Mono" w:hAnsi="DejaVu Sans Mono" w:cs="DejaVu Sans Mono"/>
                <w:color w:val="E2E8F0"/>
                <w:sz w:val="17"/>
              </w:rPr>
              <w:t xml:space="preserve">    if (!isi) return;               // kunjungan pertama: nilai bawaan tetap</w:t>
            </w:r>
            <w:r>
              <w:br/>
            </w:r>
            <w:r>
              <w:rPr>
                <w:rFonts w:ascii="DejaVu Sans Mono" w:eastAsia="DejaVu Sans Mono" w:hAnsi="DejaVu Sans Mono" w:cs="DejaVu Sans Mono"/>
                <w:color w:val="E2E8F0"/>
                <w:sz w:val="17"/>
              </w:rPr>
              <w:t xml:space="preserve">    state.kategoriAktif = isi.kategoriAktif;</w:t>
            </w:r>
            <w:r>
              <w:br/>
            </w:r>
            <w:r>
              <w:rPr>
                <w:rFonts w:ascii="DejaVu Sans Mono" w:eastAsia="DejaVu Sans Mono" w:hAnsi="DejaVu Sans Mono" w:cs="DejaVu Sans Mono"/>
                <w:color w:val="E2E8F0"/>
                <w:sz w:val="17"/>
              </w:rPr>
              <w:t xml:space="preserve">    state.favorit = isi.favorit;</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aturUlang() {</w:t>
            </w:r>
            <w:r>
              <w:br/>
            </w:r>
            <w:r>
              <w:rPr>
                <w:rFonts w:ascii="DejaVu Sans Mono" w:eastAsia="DejaVu Sans Mono" w:hAnsi="DejaVu Sans Mono" w:cs="DejaVu Sans Mono"/>
                <w:color w:val="E2E8F0"/>
                <w:sz w:val="17"/>
              </w:rPr>
              <w:t xml:space="preserve">    localStorage.removeItem(KUNCI);</w:t>
            </w:r>
            <w:r>
              <w:br/>
            </w:r>
            <w:r>
              <w:rPr>
                <w:rFonts w:ascii="DejaVu Sans Mono" w:eastAsia="DejaVu Sans Mono" w:hAnsi="DejaVu Sans Mono" w:cs="DejaVu Sans Mono"/>
                <w:color w:val="E2E8F0"/>
                <w:sz w:val="17"/>
              </w:rPr>
              <w:t xml:space="preserve">    state.kategoriAktif = 'semua';</w:t>
            </w:r>
            <w:r>
              <w:br/>
            </w:r>
            <w:r>
              <w:rPr>
                <w:rFonts w:ascii="DejaVu Sans Mono" w:eastAsia="DejaVu Sans Mono" w:hAnsi="DejaVu Sans Mono" w:cs="DejaVu Sans Mono"/>
                <w:color w:val="E2E8F0"/>
                <w:sz w:val="17"/>
              </w:rPr>
              <w:t xml:space="preserve">    state.favorit = [];</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p>
        </w:tc>
      </w:tr>
    </w:tbl>
    <w:p w14:paraId="1050721A"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1A3FD4F1"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793612CD" w14:textId="77777777" w:rsidR="00AB0343" w:rsidRDefault="00000000">
            <w:pPr>
              <w:spacing w:before="20" w:after="20"/>
            </w:pPr>
            <w:r>
              <w:rPr>
                <w:rFonts w:cs="Carlito"/>
                <w:b/>
                <w:color w:val="FFFFFF"/>
                <w:sz w:val="18"/>
              </w:rPr>
              <w:t>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2A7C4DFE" w14:textId="77777777" w:rsidR="00AB0343" w:rsidRDefault="00000000">
            <w:pPr>
              <w:spacing w:before="20" w:after="20"/>
            </w:pPr>
            <w:r>
              <w:rPr>
                <w:rFonts w:cs="Carlito"/>
                <w:b/>
                <w:color w:val="FFFFFF"/>
                <w:sz w:val="18"/>
              </w:rPr>
              <w:t>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7DC8C523" w14:textId="77777777" w:rsidR="00AB0343" w:rsidRDefault="00000000">
            <w:pPr>
              <w:spacing w:before="20" w:after="20"/>
            </w:pPr>
            <w:r>
              <w:rPr>
                <w:rFonts w:cs="Carlito"/>
                <w:b/>
                <w:color w:val="FFFFFF"/>
                <w:sz w:val="18"/>
              </w:rPr>
              <w:t>Kapan dijalankan</w:t>
            </w:r>
          </w:p>
        </w:tc>
      </w:tr>
      <w:tr w:rsidR="00AB0343" w14:paraId="78A598AE"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1DD8D388" w14:textId="77777777" w:rsidR="00AB0343" w:rsidRDefault="00000000">
            <w:pPr>
              <w:spacing w:before="20" w:after="20" w:line="252" w:lineRule="auto"/>
            </w:pPr>
            <w:r>
              <w:rPr>
                <w:rFonts w:cs="Carlito"/>
                <w:sz w:val="18"/>
              </w:rPr>
              <w:t>localStorage.setItem(...)</w:t>
            </w:r>
          </w:p>
        </w:tc>
        <w:tc>
          <w:tcPr>
            <w:tcW w:w="2950" w:type="dxa"/>
            <w:tcBorders>
              <w:top w:val="single" w:sz="6" w:space="0" w:color="D8DEE9"/>
              <w:left w:val="single" w:sz="6" w:space="0" w:color="D8DEE9"/>
              <w:bottom w:val="single" w:sz="6" w:space="0" w:color="D8DEE9"/>
              <w:right w:val="single" w:sz="6" w:space="0" w:color="D8DEE9"/>
            </w:tcBorders>
          </w:tcPr>
          <w:p w14:paraId="2237C1CE" w14:textId="77777777" w:rsidR="00AB0343" w:rsidRDefault="00000000">
            <w:pPr>
              <w:spacing w:before="20" w:after="20" w:line="252" w:lineRule="auto"/>
            </w:pPr>
            <w:r>
              <w:rPr>
                <w:rFonts w:cs="Carlito"/>
                <w:sz w:val="18"/>
              </w:rPr>
              <w:t>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5012B48E" w14:textId="77777777" w:rsidR="00AB0343" w:rsidRDefault="00000000">
            <w:pPr>
              <w:spacing w:before="20" w:after="20" w:line="252" w:lineRule="auto"/>
            </w:pPr>
            <w:r>
              <w:rPr>
                <w:rFonts w:cs="Carlito"/>
                <w:sz w:val="18"/>
              </w:rPr>
              <w:t>Sesudah keadaan berubah dan sebelum render</w:t>
            </w:r>
          </w:p>
        </w:tc>
      </w:tr>
      <w:tr w:rsidR="00AB0343" w14:paraId="6A03B768"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03DF3709" w14:textId="77777777" w:rsidR="00AB0343" w:rsidRDefault="00000000">
            <w:pPr>
              <w:spacing w:before="20" w:after="20" w:line="252" w:lineRule="auto"/>
            </w:pPr>
            <w:r>
              <w:rPr>
                <w:rFonts w:cs="Carlito"/>
                <w:sz w:val="18"/>
              </w:rPr>
              <w:t>localStorage.getItem(...)</w:t>
            </w:r>
          </w:p>
        </w:tc>
        <w:tc>
          <w:tcPr>
            <w:tcW w:w="2950" w:type="dxa"/>
            <w:tcBorders>
              <w:top w:val="single" w:sz="6" w:space="0" w:color="D8DEE9"/>
              <w:left w:val="single" w:sz="6" w:space="0" w:color="D8DEE9"/>
              <w:bottom w:val="single" w:sz="6" w:space="0" w:color="D8DEE9"/>
              <w:right w:val="single" w:sz="6" w:space="0" w:color="D8DEE9"/>
            </w:tcBorders>
          </w:tcPr>
          <w:p w14:paraId="254F166F" w14:textId="77777777" w:rsidR="00AB0343" w:rsidRDefault="00000000">
            <w:pPr>
              <w:spacing w:before="20" w:after="20" w:line="252" w:lineRule="auto"/>
            </w:pPr>
            <w:r>
              <w:rPr>
                <w:rFonts w:cs="Carlito"/>
                <w:sz w:val="18"/>
              </w:rPr>
              <w:t>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661C62B5" w14:textId="77777777" w:rsidR="00AB0343" w:rsidRDefault="00000000">
            <w:pPr>
              <w:spacing w:before="20" w:after="20" w:line="252" w:lineRule="auto"/>
            </w:pPr>
            <w:r>
              <w:rPr>
                <w:rFonts w:cs="Carlito"/>
                <w:sz w:val="18"/>
              </w:rPr>
              <w:t>Sekali saja, saat halaman pertama dimuat</w:t>
            </w:r>
          </w:p>
        </w:tc>
      </w:tr>
      <w:tr w:rsidR="00AB0343" w14:paraId="7CF4182B"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2BA00213" w14:textId="77777777" w:rsidR="00AB0343" w:rsidRDefault="00000000">
            <w:pPr>
              <w:spacing w:before="20" w:after="20" w:line="252" w:lineRule="auto"/>
            </w:pPr>
            <w:r>
              <w:rPr>
                <w:rFonts w:cs="Carlito"/>
                <w:sz w:val="18"/>
              </w:rPr>
              <w:t>JSON.stringify(objek)</w:t>
            </w:r>
          </w:p>
        </w:tc>
        <w:tc>
          <w:tcPr>
            <w:tcW w:w="2950" w:type="dxa"/>
            <w:tcBorders>
              <w:top w:val="single" w:sz="6" w:space="0" w:color="D8DEE9"/>
              <w:left w:val="single" w:sz="6" w:space="0" w:color="D8DEE9"/>
              <w:bottom w:val="single" w:sz="6" w:space="0" w:color="D8DEE9"/>
              <w:right w:val="single" w:sz="6" w:space="0" w:color="D8DEE9"/>
            </w:tcBorders>
          </w:tcPr>
          <w:p w14:paraId="347C5EF5" w14:textId="77777777" w:rsidR="00AB0343" w:rsidRDefault="00000000">
            <w:pPr>
              <w:spacing w:before="20" w:after="20" w:line="252" w:lineRule="auto"/>
            </w:pPr>
            <w:r>
              <w:rPr>
                <w:rFonts w:cs="Carlito"/>
                <w:sz w:val="18"/>
              </w:rPr>
              <w:t>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22539E7E" w14:textId="77777777" w:rsidR="00AB0343" w:rsidRDefault="00000000">
            <w:pPr>
              <w:spacing w:before="20" w:after="20" w:line="252" w:lineRule="auto"/>
            </w:pPr>
            <w:r>
              <w:rPr>
                <w:rFonts w:cs="Carlito"/>
                <w:sz w:val="18"/>
              </w:rPr>
              <w:t>Seluruh isi yang berupa objek atau array</w:t>
            </w:r>
          </w:p>
        </w:tc>
      </w:tr>
      <w:tr w:rsidR="00AB0343" w14:paraId="541FEA61"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3B502601" w14:textId="77777777" w:rsidR="00AB0343" w:rsidRDefault="00000000">
            <w:pPr>
              <w:spacing w:before="20" w:after="20" w:line="252" w:lineRule="auto"/>
            </w:pPr>
            <w:r>
              <w:rPr>
                <w:rFonts w:cs="Carlito"/>
                <w:sz w:val="18"/>
              </w:rPr>
              <w:t>JSON.parse(teks)</w:t>
            </w:r>
          </w:p>
        </w:tc>
        <w:tc>
          <w:tcPr>
            <w:tcW w:w="2950" w:type="dxa"/>
            <w:tcBorders>
              <w:top w:val="single" w:sz="6" w:space="0" w:color="D8DEE9"/>
              <w:left w:val="single" w:sz="6" w:space="0" w:color="D8DEE9"/>
              <w:bottom w:val="single" w:sz="6" w:space="0" w:color="D8DEE9"/>
              <w:right w:val="single" w:sz="6" w:space="0" w:color="D8DEE9"/>
            </w:tcBorders>
          </w:tcPr>
          <w:p w14:paraId="0CCEBBEC" w14:textId="77777777" w:rsidR="00AB0343" w:rsidRDefault="00000000">
            <w:pPr>
              <w:spacing w:before="20" w:after="20" w:line="252" w:lineRule="auto"/>
            </w:pPr>
            <w:r>
              <w:rPr>
                <w:rFonts w:cs="Carlito"/>
                <w:sz w:val="18"/>
              </w:rPr>
              <w:t>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720C121E" w14:textId="77777777" w:rsidR="00AB0343" w:rsidRDefault="00000000">
            <w:pPr>
              <w:spacing w:before="20" w:after="20" w:line="252" w:lineRule="auto"/>
            </w:pPr>
            <w:r>
              <w:rPr>
                <w:rFonts w:cs="Carlito"/>
                <w:sz w:val="18"/>
              </w:rPr>
              <w:t>Segera sesudah membaca, dibungkus try/catch</w:t>
            </w:r>
          </w:p>
        </w:tc>
      </w:tr>
      <w:tr w:rsidR="00AB0343" w14:paraId="381895D7"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676F7137" w14:textId="77777777" w:rsidR="00AB0343" w:rsidRDefault="00000000">
            <w:pPr>
              <w:spacing w:before="20" w:after="20" w:line="252" w:lineRule="auto"/>
            </w:pPr>
            <w:r>
              <w:rPr>
                <w:rFonts w:cs="Carlito"/>
                <w:sz w:val="18"/>
              </w:rPr>
              <w:t>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39572CFD" w14:textId="77777777" w:rsidR="00AB0343" w:rsidRDefault="00000000">
            <w:pPr>
              <w:spacing w:before="20" w:after="20" w:line="252" w:lineRule="auto"/>
            </w:pPr>
            <w:r>
              <w:rPr>
                <w:rFonts w:cs="Carlito"/>
                <w:sz w:val="18"/>
              </w:rPr>
              <w:t>Menghapus simpanan</w:t>
            </w:r>
          </w:p>
        </w:tc>
        <w:tc>
          <w:tcPr>
            <w:tcW w:w="3651" w:type="dxa"/>
            <w:tcBorders>
              <w:top w:val="single" w:sz="6" w:space="0" w:color="D8DEE9"/>
              <w:left w:val="single" w:sz="6" w:space="0" w:color="D8DEE9"/>
              <w:bottom w:val="single" w:sz="6" w:space="0" w:color="D8DEE9"/>
              <w:right w:val="single" w:sz="6" w:space="0" w:color="D8DEE9"/>
            </w:tcBorders>
          </w:tcPr>
          <w:p w14:paraId="6065AFDD" w14:textId="77777777" w:rsidR="00AB0343" w:rsidRDefault="00000000">
            <w:pPr>
              <w:spacing w:before="20" w:after="20" w:line="252" w:lineRule="auto"/>
            </w:pPr>
            <w:r>
              <w:rPr>
                <w:rFonts w:cs="Carlito"/>
                <w:sz w:val="18"/>
              </w:rPr>
              <w:t>Tombol atur ulang</w:t>
            </w:r>
          </w:p>
        </w:tc>
      </w:tr>
    </w:tbl>
    <w:p w14:paraId="223929CE" w14:textId="77777777" w:rsidR="00AB0343" w:rsidRDefault="00AB0343">
      <w:pPr>
        <w:spacing w:after="60"/>
      </w:pPr>
    </w:p>
    <w:p w14:paraId="06058F5E" w14:textId="77777777" w:rsidR="00AB0343" w:rsidRDefault="00000000">
      <w:pPr>
        <w:keepNext/>
        <w:spacing w:before="160" w:after="60"/>
      </w:pPr>
      <w:r>
        <w:rPr>
          <w:rFonts w:cs="Carlito"/>
          <w:b/>
          <w:color w:val="003796"/>
        </w:rPr>
        <w:t>D.2  Nilai bawaan pada kunjungan pertama</w:t>
      </w:r>
    </w:p>
    <w:p w14:paraId="1E59C039" w14:textId="77777777" w:rsidR="00AB0343" w:rsidRDefault="00000000">
      <w:r>
        <w:rPr>
          <w:rFonts w:cs="Carlito"/>
          <w:sz w:val="20"/>
        </w:rPr>
        <w:t xml:space="preserve">Pada kunjungan pertama getItem mengembalikan null, bukan galat. Nilai itu harus diganti dengan nilai bawaan sebelum dipakai — dan pemeriksaan null itu wajib ada, bukan pilihan. Setelah itu, tambahkan simpan(state) di setiap fungsi pengubah, tepat sebelum render(state), supaya setiap perubahan langsung tersimpan. Tombol atur </w:t>
      </w:r>
      <w:r>
        <w:rPr>
          <w:rFonts w:cs="Carlito"/>
          <w:sz w:val="20"/>
        </w:rPr>
        <w:lastRenderedPageBreak/>
        <w:t>ulang juga dibuat sekarang, karena dinilai di rubrik: tambahkan &lt;button id="atur-ulang"&gt;Atur ulang&lt;/button&gt; di profil.html, lalu di events.js pasang satu pendengar klik yang memanggil aturUlang().</w:t>
      </w:r>
    </w:p>
    <w:tbl>
      <w:tblPr>
        <w:tblW w:w="9752" w:type="dxa"/>
        <w:jc w:val="center"/>
        <w:tblLayout w:type="fixed"/>
        <w:tblLook w:val="04A0" w:firstRow="1" w:lastRow="0" w:firstColumn="1" w:lastColumn="0" w:noHBand="0" w:noVBand="1"/>
      </w:tblPr>
      <w:tblGrid>
        <w:gridCol w:w="2760"/>
        <w:gridCol w:w="3050"/>
        <w:gridCol w:w="3942"/>
      </w:tblGrid>
      <w:tr w:rsidR="00AB0343" w14:paraId="24A6EEF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4301196"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31FA13F" w14:textId="77777777" w:rsidR="00AB0343" w:rsidRDefault="00000000">
            <w:pPr>
              <w:spacing w:before="20" w:after="20"/>
            </w:pPr>
            <w:r>
              <w:rPr>
                <w:rFonts w:cs="Carlito"/>
                <w:b/>
                <w:color w:val="FFFFFF"/>
                <w:sz w:val="18"/>
              </w:rPr>
              <w:t>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F79F489" w14:textId="77777777" w:rsidR="00AB0343" w:rsidRDefault="00000000">
            <w:pPr>
              <w:spacing w:before="20" w:after="20"/>
            </w:pPr>
            <w:r>
              <w:rPr>
                <w:rFonts w:cs="Carlito"/>
                <w:b/>
                <w:color w:val="FFFFFF"/>
                <w:sz w:val="18"/>
              </w:rPr>
              <w:t>Alasannya</w:t>
            </w:r>
          </w:p>
        </w:tc>
      </w:tr>
      <w:tr w:rsidR="00AB0343" w14:paraId="0FB395A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2AEA67"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106F3562" w14:textId="2E8F67C7" w:rsidR="00AB0343" w:rsidRDefault="00BF63D2">
            <w:pPr>
              <w:spacing w:before="20" w:after="20" w:line="252" w:lineRule="auto"/>
            </w:pPr>
            <w:r>
              <w:t>“</w:t>
            </w:r>
            <w:proofErr w:type="spellStart"/>
            <w:r>
              <w:t>semua</w:t>
            </w:r>
            <w:proofErr w:type="spellEnd"/>
            <w:r>
              <w:t>”</w:t>
            </w:r>
          </w:p>
        </w:tc>
        <w:tc>
          <w:tcPr>
            <w:tcW w:w="3942" w:type="dxa"/>
            <w:tcBorders>
              <w:top w:val="single" w:sz="6" w:space="0" w:color="D8DEE9"/>
              <w:left w:val="single" w:sz="6" w:space="0" w:color="D8DEE9"/>
              <w:bottom w:val="single" w:sz="6" w:space="0" w:color="D8DEE9"/>
              <w:right w:val="single" w:sz="6" w:space="0" w:color="D8DEE9"/>
            </w:tcBorders>
          </w:tcPr>
          <w:p w14:paraId="155F9A6A" w14:textId="50B083FE" w:rsidR="00AB0343" w:rsidRDefault="00BF63D2">
            <w:pPr>
              <w:spacing w:before="20" w:after="20" w:line="252" w:lineRule="auto"/>
            </w:pPr>
            <w:r>
              <w:t xml:space="preserve">Agar </w:t>
            </w:r>
            <w:proofErr w:type="spellStart"/>
            <w:r>
              <w:t>melihat</w:t>
            </w:r>
            <w:proofErr w:type="spellEnd"/>
            <w:r>
              <w:t xml:space="preserve"> </w:t>
            </w:r>
            <w:proofErr w:type="spellStart"/>
            <w:r>
              <w:t>semua</w:t>
            </w:r>
            <w:proofErr w:type="spellEnd"/>
            <w:r>
              <w:t xml:space="preserve"> game yang </w:t>
            </w:r>
            <w:proofErr w:type="spellStart"/>
            <w:r>
              <w:t>ada</w:t>
            </w:r>
            <w:proofErr w:type="spellEnd"/>
          </w:p>
        </w:tc>
      </w:tr>
      <w:tr w:rsidR="00AB0343" w14:paraId="0178B48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77FC8AE" w14:textId="77777777" w:rsidR="00AB0343" w:rsidRDefault="00000000">
            <w:pPr>
              <w:spacing w:before="20" w:after="20" w:line="252" w:lineRule="auto"/>
            </w:pPr>
            <w:r>
              <w:rPr>
                <w:rFonts w:cs="Carlito"/>
                <w:sz w:val="18"/>
              </w:rPr>
              <w:t>Daftar favorit</w:t>
            </w:r>
          </w:p>
        </w:tc>
        <w:tc>
          <w:tcPr>
            <w:tcW w:w="3050" w:type="dxa"/>
            <w:tcBorders>
              <w:top w:val="single" w:sz="6" w:space="0" w:color="D8DEE9"/>
              <w:left w:val="single" w:sz="6" w:space="0" w:color="D8DEE9"/>
              <w:bottom w:val="single" w:sz="6" w:space="0" w:color="D8DEE9"/>
              <w:right w:val="single" w:sz="6" w:space="0" w:color="D8DEE9"/>
            </w:tcBorders>
          </w:tcPr>
          <w:p w14:paraId="7C42A5D5" w14:textId="18222EEC" w:rsidR="00AB0343" w:rsidRDefault="00BF63D2">
            <w:pPr>
              <w:spacing w:before="20" w:after="20" w:line="252" w:lineRule="auto"/>
            </w:pPr>
            <w:r>
              <w:t>[]</w:t>
            </w:r>
          </w:p>
        </w:tc>
        <w:tc>
          <w:tcPr>
            <w:tcW w:w="3942" w:type="dxa"/>
            <w:tcBorders>
              <w:top w:val="single" w:sz="6" w:space="0" w:color="D8DEE9"/>
              <w:left w:val="single" w:sz="6" w:space="0" w:color="D8DEE9"/>
              <w:bottom w:val="single" w:sz="6" w:space="0" w:color="D8DEE9"/>
              <w:right w:val="single" w:sz="6" w:space="0" w:color="D8DEE9"/>
            </w:tcBorders>
          </w:tcPr>
          <w:p w14:paraId="23E0C881" w14:textId="7C451DEA" w:rsidR="00AB0343" w:rsidRDefault="00BF63D2">
            <w:pPr>
              <w:spacing w:before="20" w:after="20" w:line="252" w:lineRule="auto"/>
            </w:pPr>
            <w:r>
              <w:t xml:space="preserve">Karena </w:t>
            </w:r>
            <w:proofErr w:type="spellStart"/>
            <w:r>
              <w:t>belum</w:t>
            </w:r>
            <w:proofErr w:type="spellEnd"/>
            <w:r>
              <w:t xml:space="preserve"> </w:t>
            </w:r>
            <w:proofErr w:type="spellStart"/>
            <w:r>
              <w:t>menandai</w:t>
            </w:r>
            <w:proofErr w:type="spellEnd"/>
            <w:r>
              <w:t xml:space="preserve"> game </w:t>
            </w:r>
            <w:proofErr w:type="spellStart"/>
            <w:r>
              <w:t>apa</w:t>
            </w:r>
            <w:proofErr w:type="spellEnd"/>
            <w:r>
              <w:t xml:space="preserve"> pun</w:t>
            </w:r>
          </w:p>
        </w:tc>
      </w:tr>
    </w:tbl>
    <w:p w14:paraId="0EB2C40A" w14:textId="77777777" w:rsidR="00AB0343" w:rsidRDefault="00AB0343">
      <w:pPr>
        <w:spacing w:after="60"/>
      </w:pPr>
    </w:p>
    <w:p w14:paraId="7B17660F" w14:textId="77777777" w:rsidR="00AB0343" w:rsidRDefault="00000000">
      <w:pPr>
        <w:keepNext/>
        <w:spacing w:before="160" w:after="60"/>
      </w:pPr>
      <w:r>
        <w:rPr>
          <w:rFonts w:cs="Carlito"/>
          <w:b/>
          <w:color w:val="003796"/>
        </w:rPr>
        <w:t>D.3  Batas penyimpanan klien</w:t>
      </w:r>
    </w:p>
    <w:p w14:paraId="4BB33C28" w14:textId="77777777" w:rsidR="00AB0343" w:rsidRDefault="00000000">
      <w:r>
        <w:rPr>
          <w:rFonts w:cs="Carlito"/>
          <w:sz w:val="20"/>
        </w:rPr>
        <w:t>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78469C7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6179F93" w14:textId="77777777" w:rsidR="00AB0343" w:rsidRDefault="00000000">
            <w:pPr>
              <w:spacing w:before="20" w:after="20"/>
            </w:pPr>
            <w:r>
              <w:rPr>
                <w:rFonts w:cs="Carlito"/>
                <w:b/>
                <w:color w:val="FFFFFF"/>
                <w:sz w:val="18"/>
              </w:rPr>
              <w:t>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351AA76"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F054576" w14:textId="77777777" w:rsidR="00AB0343" w:rsidRDefault="00000000">
            <w:pPr>
              <w:spacing w:before="20" w:after="20"/>
            </w:pPr>
            <w:r>
              <w:rPr>
                <w:rFonts w:cs="Carlito"/>
                <w:b/>
                <w:color w:val="FFFFFF"/>
                <w:sz w:val="18"/>
              </w:rPr>
              <w:t>Akibatnya bagi pekerjaan Anda</w:t>
            </w:r>
          </w:p>
        </w:tc>
      </w:tr>
      <w:tr w:rsidR="00AB0343" w14:paraId="2675290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EDE1A4" w14:textId="77777777" w:rsidR="00AB0343" w:rsidRDefault="00000000">
            <w:pPr>
              <w:spacing w:before="20" w:after="20" w:line="252" w:lineRule="auto"/>
            </w:pPr>
            <w:r>
              <w:rPr>
                <w:rFonts w:cs="Carlito"/>
                <w:sz w:val="18"/>
              </w:rPr>
              <w:t>Hanya teks</w:t>
            </w:r>
          </w:p>
        </w:tc>
        <w:tc>
          <w:tcPr>
            <w:tcW w:w="2400" w:type="dxa"/>
            <w:tcBorders>
              <w:top w:val="single" w:sz="6" w:space="0" w:color="D8DEE9"/>
              <w:left w:val="single" w:sz="6" w:space="0" w:color="D8DEE9"/>
              <w:bottom w:val="single" w:sz="6" w:space="0" w:color="D8DEE9"/>
              <w:right w:val="single" w:sz="6" w:space="0" w:color="D8DEE9"/>
            </w:tcBorders>
          </w:tcPr>
          <w:p w14:paraId="0BF62B05" w14:textId="77777777" w:rsidR="00AB0343" w:rsidRDefault="00000000">
            <w:pPr>
              <w:spacing w:before="20" w:after="20" w:line="252" w:lineRule="auto"/>
            </w:pPr>
            <w:r>
              <w:rPr>
                <w:rFonts w:cs="Carlito"/>
                <w:sz w:val="18"/>
              </w:rPr>
              <w:t>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7DDD1B81" w14:textId="77777777" w:rsidR="00AB0343" w:rsidRDefault="00000000">
            <w:pPr>
              <w:spacing w:before="20" w:after="20" w:line="252" w:lineRule="auto"/>
            </w:pPr>
            <w:r>
              <w:rPr>
                <w:rFonts w:cs="Carlito"/>
                <w:sz w:val="18"/>
              </w:rPr>
              <w:t>Selalu lewat JSON sebelum disimpan</w:t>
            </w:r>
          </w:p>
        </w:tc>
      </w:tr>
      <w:tr w:rsidR="00AB0343" w14:paraId="02DD6E2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B32962" w14:textId="77777777" w:rsidR="00AB0343" w:rsidRDefault="00000000">
            <w:pPr>
              <w:spacing w:before="20" w:after="20" w:line="252" w:lineRule="auto"/>
            </w:pPr>
            <w:r>
              <w:rPr>
                <w:rFonts w:cs="Carlito"/>
                <w:sz w:val="18"/>
              </w:rPr>
              <w:t>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2F4797E1" w14:textId="77777777" w:rsidR="00AB0343" w:rsidRDefault="00000000">
            <w:pPr>
              <w:spacing w:before="20" w:after="20" w:line="252" w:lineRule="auto"/>
            </w:pPr>
            <w:r>
              <w:rPr>
                <w:rFonts w:cs="Carlito"/>
                <w:sz w:val="18"/>
              </w:rPr>
              <w:t>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689A4F34" w14:textId="77777777" w:rsidR="00AB0343" w:rsidRDefault="00000000">
            <w:pPr>
              <w:spacing w:before="20" w:after="20" w:line="252" w:lineRule="auto"/>
            </w:pPr>
            <w:r>
              <w:rPr>
                <w:rFonts w:cs="Carlito"/>
                <w:sz w:val="18"/>
              </w:rPr>
              <w:t>Simpan pilihan, bukan gambar atau data besar</w:t>
            </w:r>
          </w:p>
        </w:tc>
      </w:tr>
      <w:tr w:rsidR="00AB0343" w14:paraId="2382D2F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D6EBF1" w14:textId="77777777" w:rsidR="00AB0343" w:rsidRDefault="00000000">
            <w:pPr>
              <w:spacing w:before="20" w:after="20" w:line="252" w:lineRule="auto"/>
            </w:pPr>
            <w:r>
              <w:rPr>
                <w:rFonts w:cs="Carlito"/>
                <w:sz w:val="18"/>
              </w:rPr>
              <w:t>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67262B02" w14:textId="77777777" w:rsidR="00AB0343" w:rsidRDefault="00000000">
            <w:pPr>
              <w:spacing w:before="20" w:after="20" w:line="252" w:lineRule="auto"/>
            </w:pPr>
            <w:r>
              <w:rPr>
                <w:rFonts w:cs="Carlito"/>
                <w:sz w:val="18"/>
              </w:rPr>
              <w:t>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3E4CCDE0" w14:textId="77777777" w:rsidR="00AB0343" w:rsidRDefault="00000000">
            <w:pPr>
              <w:spacing w:before="20" w:after="20" w:line="252" w:lineRule="auto"/>
            </w:pPr>
            <w:r>
              <w:rPr>
                <w:rFonts w:cs="Carlito"/>
                <w:sz w:val="18"/>
              </w:rPr>
              <w:t>Jangan menyimpan pada setiap ketikan</w:t>
            </w:r>
          </w:p>
        </w:tc>
      </w:tr>
      <w:tr w:rsidR="00AB0343" w14:paraId="1DE421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E4C165" w14:textId="77777777" w:rsidR="00AB0343" w:rsidRDefault="00000000">
            <w:pPr>
              <w:spacing w:before="20" w:after="20" w:line="252" w:lineRule="auto"/>
            </w:pPr>
            <w:r>
              <w:rPr>
                <w:rFonts w:cs="Carlito"/>
                <w:sz w:val="18"/>
              </w:rPr>
              <w:t>Tidak terenkripsi</w:t>
            </w:r>
          </w:p>
        </w:tc>
        <w:tc>
          <w:tcPr>
            <w:tcW w:w="2400" w:type="dxa"/>
            <w:tcBorders>
              <w:top w:val="single" w:sz="6" w:space="0" w:color="D8DEE9"/>
              <w:left w:val="single" w:sz="6" w:space="0" w:color="D8DEE9"/>
              <w:bottom w:val="single" w:sz="6" w:space="0" w:color="D8DEE9"/>
              <w:right w:val="single" w:sz="6" w:space="0" w:color="D8DEE9"/>
            </w:tcBorders>
          </w:tcPr>
          <w:p w14:paraId="1EDC3435" w14:textId="77777777" w:rsidR="00AB0343" w:rsidRDefault="00000000">
            <w:pPr>
              <w:spacing w:before="20" w:after="20" w:line="252" w:lineRule="auto"/>
            </w:pPr>
            <w:r>
              <w:rPr>
                <w:rFonts w:cs="Carlito"/>
                <w:sz w:val="18"/>
              </w:rPr>
              <w:t>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00CB9A1E" w14:textId="77777777" w:rsidR="00AB0343" w:rsidRDefault="00000000">
            <w:pPr>
              <w:spacing w:before="20" w:after="20" w:line="252" w:lineRule="auto"/>
            </w:pPr>
            <w:r>
              <w:rPr>
                <w:rFonts w:cs="Carlito"/>
                <w:sz w:val="18"/>
              </w:rPr>
              <w:t>Jangan simpan token, kata sandi, atau data pribadi</w:t>
            </w:r>
          </w:p>
        </w:tc>
      </w:tr>
      <w:tr w:rsidR="00AB0343" w14:paraId="38308EB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E9ED55" w14:textId="77777777" w:rsidR="00AB0343" w:rsidRDefault="00000000">
            <w:pPr>
              <w:spacing w:before="20" w:after="20" w:line="252" w:lineRule="auto"/>
            </w:pPr>
            <w:r>
              <w:rPr>
                <w:rFonts w:cs="Carlito"/>
                <w:sz w:val="18"/>
              </w:rPr>
              <w:t>Terikat alamat</w:t>
            </w:r>
          </w:p>
        </w:tc>
        <w:tc>
          <w:tcPr>
            <w:tcW w:w="2400" w:type="dxa"/>
            <w:tcBorders>
              <w:top w:val="single" w:sz="6" w:space="0" w:color="D8DEE9"/>
              <w:left w:val="single" w:sz="6" w:space="0" w:color="D8DEE9"/>
              <w:bottom w:val="single" w:sz="6" w:space="0" w:color="D8DEE9"/>
              <w:right w:val="single" w:sz="6" w:space="0" w:color="D8DEE9"/>
            </w:tcBorders>
          </w:tcPr>
          <w:p w14:paraId="5042B9CC" w14:textId="77777777" w:rsidR="00AB0343" w:rsidRDefault="00000000">
            <w:pPr>
              <w:spacing w:before="20" w:after="20" w:line="252" w:lineRule="auto"/>
            </w:pPr>
            <w:r>
              <w:rPr>
                <w:rFonts w:cs="Carlito"/>
                <w:sz w:val="18"/>
              </w:rPr>
              <w:t>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2ADE9616" w14:textId="77777777" w:rsidR="00AB0343" w:rsidRDefault="00000000">
            <w:pPr>
              <w:spacing w:before="20" w:after="20" w:line="252" w:lineRule="auto"/>
            </w:pPr>
            <w:r>
              <w:rPr>
                <w:rFonts w:cs="Carlito"/>
                <w:sz w:val="18"/>
              </w:rPr>
              <w:t>Simpanan hilang bila nomor port server lokal berubah</w:t>
            </w:r>
          </w:p>
        </w:tc>
      </w:tr>
    </w:tbl>
    <w:p w14:paraId="39DF5885" w14:textId="77777777" w:rsidR="00AB0343" w:rsidRDefault="00AB0343">
      <w:pPr>
        <w:spacing w:after="60"/>
      </w:pPr>
    </w:p>
    <w:p w14:paraId="4853CAF2" w14:textId="77777777" w:rsidR="00AB0343" w:rsidRDefault="00000000">
      <w:pPr>
        <w:keepNext/>
        <w:spacing w:before="160" w:after="60"/>
      </w:pPr>
      <w:r>
        <w:rPr>
          <w:rFonts w:cs="Carlito"/>
          <w:b/>
          <w:color w:val="003796"/>
        </w:rPr>
        <w:t>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727D6C7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19D7D94"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1E7848A" w14:textId="77777777" w:rsidR="00AB0343" w:rsidRDefault="00000000">
            <w:pPr>
              <w:spacing w:before="20" w:after="20"/>
            </w:pPr>
            <w:r>
              <w:rPr>
                <w:rFonts w:cs="Carlito"/>
                <w:b/>
                <w:color w:val="FFFFFF"/>
                <w:sz w:val="18"/>
              </w:rPr>
              <w:t>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9D45994" w14:textId="77777777" w:rsidR="00AB0343" w:rsidRDefault="00000000">
            <w:pPr>
              <w:spacing w:before="20" w:after="20"/>
            </w:pPr>
            <w:r>
              <w:rPr>
                <w:rFonts w:cs="Carlito"/>
                <w:b/>
                <w:color w:val="FFFFFF"/>
                <w:sz w:val="18"/>
              </w:rPr>
              <w:t>Alasannya</w:t>
            </w:r>
          </w:p>
        </w:tc>
      </w:tr>
      <w:tr w:rsidR="00AB0343" w14:paraId="4B8E744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B7DC90"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3895628B" w14:textId="573158A5" w:rsidR="00AB0343" w:rsidRDefault="00BF63D2">
            <w:pPr>
              <w:spacing w:before="20" w:after="20" w:line="252" w:lineRule="auto"/>
            </w:pPr>
            <w:proofErr w:type="spellStart"/>
            <w:r>
              <w:t>ya</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55F24D5B" w14:textId="5A541388" w:rsidR="00AB0343" w:rsidRDefault="00BF63D2">
            <w:pPr>
              <w:spacing w:before="20" w:after="20" w:line="252" w:lineRule="auto"/>
            </w:pPr>
            <w:proofErr w:type="spellStart"/>
            <w:r>
              <w:t>Mengingat</w:t>
            </w:r>
            <w:proofErr w:type="spellEnd"/>
            <w:r>
              <w:t xml:space="preserve"> filter </w:t>
            </w:r>
            <w:proofErr w:type="spellStart"/>
            <w:r>
              <w:t>terakhir</w:t>
            </w:r>
            <w:proofErr w:type="spellEnd"/>
            <w:r>
              <w:t xml:space="preserve"> yang </w:t>
            </w:r>
            <w:proofErr w:type="spellStart"/>
            <w:r>
              <w:t>digunakan</w:t>
            </w:r>
            <w:proofErr w:type="spellEnd"/>
          </w:p>
        </w:tc>
      </w:tr>
      <w:tr w:rsidR="00AB0343" w14:paraId="4EFF975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0E8D13" w14:textId="77777777" w:rsidR="00AB0343" w:rsidRDefault="00000000">
            <w:pPr>
              <w:spacing w:before="20" w:after="20" w:line="252" w:lineRule="auto"/>
            </w:pPr>
            <w:r>
              <w:rPr>
                <w:rFonts w:cs="Carlito"/>
                <w:sz w:val="18"/>
              </w:rPr>
              <w:t>Daftar favorit</w:t>
            </w:r>
          </w:p>
        </w:tc>
        <w:tc>
          <w:tcPr>
            <w:tcW w:w="3050" w:type="dxa"/>
            <w:tcBorders>
              <w:top w:val="single" w:sz="6" w:space="0" w:color="D8DEE9"/>
              <w:left w:val="single" w:sz="6" w:space="0" w:color="D8DEE9"/>
              <w:bottom w:val="single" w:sz="6" w:space="0" w:color="D8DEE9"/>
              <w:right w:val="single" w:sz="6" w:space="0" w:color="D8DEE9"/>
            </w:tcBorders>
          </w:tcPr>
          <w:p w14:paraId="5046D2DD" w14:textId="197E67A2" w:rsidR="00AB0343" w:rsidRDefault="00BF63D2">
            <w:pPr>
              <w:spacing w:before="20" w:after="20" w:line="252" w:lineRule="auto"/>
            </w:pPr>
            <w:proofErr w:type="spellStart"/>
            <w:r>
              <w:t>ya</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481454A2" w14:textId="3378FFD8" w:rsidR="00AB0343" w:rsidRDefault="00BF63D2">
            <w:pPr>
              <w:spacing w:before="20" w:after="20" w:line="252" w:lineRule="auto"/>
            </w:pPr>
            <w:proofErr w:type="spellStart"/>
            <w:r>
              <w:t>Mengingat</w:t>
            </w:r>
            <w:proofErr w:type="spellEnd"/>
            <w:r>
              <w:t xml:space="preserve"> game mana </w:t>
            </w:r>
            <w:proofErr w:type="spellStart"/>
            <w:r>
              <w:t>saja</w:t>
            </w:r>
            <w:proofErr w:type="spellEnd"/>
            <w:r>
              <w:t xml:space="preserve"> yang </w:t>
            </w:r>
            <w:proofErr w:type="spellStart"/>
            <w:r>
              <w:t>difavoritkan</w:t>
            </w:r>
            <w:proofErr w:type="spellEnd"/>
          </w:p>
        </w:tc>
      </w:tr>
      <w:tr w:rsidR="00AB0343" w14:paraId="65173A8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E5E42FE" w14:textId="77777777" w:rsidR="00AB0343" w:rsidRDefault="00000000">
            <w:pPr>
              <w:spacing w:before="20" w:after="20" w:line="252" w:lineRule="auto"/>
            </w:pPr>
            <w:r>
              <w:rPr>
                <w:rFonts w:cs="Carlito"/>
                <w:sz w:val="18"/>
              </w:rPr>
              <w:t>Data proyek dari server</w:t>
            </w:r>
          </w:p>
        </w:tc>
        <w:tc>
          <w:tcPr>
            <w:tcW w:w="3050" w:type="dxa"/>
            <w:tcBorders>
              <w:top w:val="single" w:sz="6" w:space="0" w:color="D8DEE9"/>
              <w:left w:val="single" w:sz="6" w:space="0" w:color="D8DEE9"/>
              <w:bottom w:val="single" w:sz="6" w:space="0" w:color="D8DEE9"/>
              <w:right w:val="single" w:sz="6" w:space="0" w:color="D8DEE9"/>
            </w:tcBorders>
          </w:tcPr>
          <w:p w14:paraId="413CE84F" w14:textId="09CAC88F" w:rsidR="00AB0343" w:rsidRDefault="00BF63D2">
            <w:pPr>
              <w:spacing w:before="20" w:after="20" w:line="252" w:lineRule="auto"/>
            </w:pPr>
            <w:proofErr w:type="spellStart"/>
            <w:r>
              <w:t>tidak</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58A8F6F7" w14:textId="63AED2AD" w:rsidR="00AB0343" w:rsidRDefault="00BF63D2">
            <w:pPr>
              <w:spacing w:before="20" w:after="20" w:line="252" w:lineRule="auto"/>
            </w:pPr>
            <w:r>
              <w:t xml:space="preserve">Harus </w:t>
            </w:r>
            <w:proofErr w:type="spellStart"/>
            <w:r>
              <w:t>diambil</w:t>
            </w:r>
            <w:proofErr w:type="spellEnd"/>
            <w:r>
              <w:t xml:space="preserve"> via API</w:t>
            </w:r>
          </w:p>
        </w:tc>
      </w:tr>
      <w:tr w:rsidR="00AB0343" w14:paraId="0FB7E7B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72CE385" w14:textId="77777777" w:rsidR="00AB0343" w:rsidRDefault="00000000">
            <w:pPr>
              <w:spacing w:before="20" w:after="20" w:line="252" w:lineRule="auto"/>
            </w:pPr>
            <w:r>
              <w:rPr>
                <w:rFonts w:cs="Carlito"/>
                <w:sz w:val="18"/>
              </w:rPr>
              <w:t>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2021520A" w14:textId="77777777" w:rsidR="00AB0343" w:rsidRDefault="00000000">
            <w:pPr>
              <w:spacing w:before="20" w:after="20" w:line="252" w:lineRule="auto"/>
            </w:pPr>
            <w:r>
              <w:rPr>
                <w:rFonts w:cs="Carlito"/>
                <w:sz w:val="18"/>
              </w:rPr>
              <w:t>Tidak</w:t>
            </w:r>
          </w:p>
        </w:tc>
        <w:tc>
          <w:tcPr>
            <w:tcW w:w="3942" w:type="dxa"/>
            <w:tcBorders>
              <w:top w:val="single" w:sz="6" w:space="0" w:color="D8DEE9"/>
              <w:left w:val="single" w:sz="6" w:space="0" w:color="D8DEE9"/>
              <w:bottom w:val="single" w:sz="6" w:space="0" w:color="D8DEE9"/>
              <w:right w:val="single" w:sz="6" w:space="0" w:color="D8DEE9"/>
            </w:tcBorders>
          </w:tcPr>
          <w:p w14:paraId="3955129D" w14:textId="77777777" w:rsidR="00AB0343" w:rsidRDefault="00000000">
            <w:pPr>
              <w:spacing w:before="20" w:after="20" w:line="252" w:lineRule="auto"/>
            </w:pPr>
            <w:r>
              <w:rPr>
                <w:rFonts w:cs="Carlito"/>
                <w:sz w:val="18"/>
              </w:rPr>
              <w:t>Tidak terenkripsi dan bisa dibaca siapa pun</w:t>
            </w:r>
          </w:p>
        </w:tc>
      </w:tr>
    </w:tbl>
    <w:p w14:paraId="1D41AA7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05EA97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B35F756" w14:textId="77777777" w:rsidR="006A70FE" w:rsidRDefault="00000000">
            <w:pPr>
              <w:spacing w:after="0"/>
            </w:pPr>
            <w:r>
              <w:rPr>
                <w:rFonts w:cs="Carlito"/>
                <w:b/>
                <w:color w:val="1B6B3A"/>
                <w:sz w:val="20"/>
              </w:rPr>
              <w:t>Uji dengan cara yang paling meyakinkan:  ubah pilihannya, tutup tab, lalu buka lagi. Bukan sekadar muat ulang — tutup tab benar-benar, karena simpanan harus bertahan melewati penutupan tab.</w:t>
            </w:r>
          </w:p>
        </w:tc>
      </w:tr>
    </w:tbl>
    <w:p w14:paraId="2A97DA3A" w14:textId="77777777" w:rsidR="00AB0343" w:rsidRDefault="00AB0343">
      <w:pPr>
        <w:spacing w:after="60"/>
      </w:pPr>
    </w:p>
    <w:p w14:paraId="1E9BAC0E" w14:textId="77777777" w:rsidR="00AB0343" w:rsidRDefault="00AB0343">
      <w:pPr>
        <w:spacing w:after="60"/>
      </w:pPr>
    </w:p>
    <w:tbl>
      <w:tblPr>
        <w:tblW w:w="0" w:type="auto"/>
        <w:tblLook w:val="04A0" w:firstRow="1" w:lastRow="0" w:firstColumn="1" w:lastColumn="0" w:noHBand="0" w:noVBand="1"/>
      </w:tblPr>
      <w:tblGrid>
        <w:gridCol w:w="9752"/>
      </w:tblGrid>
      <w:tr w:rsidR="006A70FE" w14:paraId="6B87D36A" w14:textId="77777777">
        <w:tc>
          <w:tcPr>
            <w:tcW w:w="9752" w:type="dxa"/>
            <w:shd w:val="clear" w:color="auto" w:fill="003796"/>
          </w:tcPr>
          <w:p w14:paraId="5524456A" w14:textId="77777777" w:rsidR="006A70FE" w:rsidRDefault="00000000">
            <w:pPr>
              <w:spacing w:before="40" w:after="40"/>
            </w:pPr>
            <w:r>
              <w:rPr>
                <w:rFonts w:cs="Carlito"/>
                <w:b/>
                <w:color w:val="FFFFFF"/>
              </w:rPr>
              <w:t>▌  SIMPAN KE GIT — SETELAH LEMBAR D</w:t>
            </w:r>
          </w:p>
        </w:tc>
      </w:tr>
    </w:tbl>
    <w:p w14:paraId="54C6768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FC506A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CBDFDF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halaman mengingat</w:t>
            </w:r>
          </w:p>
        </w:tc>
      </w:tr>
    </w:tbl>
    <w:p w14:paraId="449C5223" w14:textId="77777777" w:rsidR="00AB0343" w:rsidRDefault="00AB0343">
      <w:pPr>
        <w:spacing w:after="60"/>
      </w:pPr>
    </w:p>
    <w:p w14:paraId="3C07E819"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165FE9B1"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7894E046" w14:textId="77777777" w:rsidR="00AB0343" w:rsidRDefault="00000000">
      <w:r>
        <w:rPr>
          <w:rFonts w:cs="Carlito"/>
          <w:sz w:val="20"/>
        </w:rPr>
        <w:t>Cara memastikan: ubah kategori dan tambahkan satu favorit, tutup tabnya, lalu buka lagi. Pilihan terakhir Anda masih ada.</w:t>
      </w:r>
    </w:p>
    <w:p w14:paraId="026CC762" w14:textId="77777777" w:rsidR="00AB0343" w:rsidRDefault="00AB0343">
      <w:pPr>
        <w:spacing w:after="60"/>
      </w:pPr>
    </w:p>
    <w:p w14:paraId="2229A816" w14:textId="77777777" w:rsidR="00AB0343" w:rsidRDefault="00AB0343">
      <w:pPr>
        <w:spacing w:after="60"/>
      </w:pPr>
    </w:p>
    <w:p w14:paraId="33221149" w14:textId="77777777" w:rsidR="00AB0343" w:rsidRDefault="00000000">
      <w:r>
        <w:lastRenderedPageBreak/>
        <w:br w:type="page"/>
      </w:r>
    </w:p>
    <w:tbl>
      <w:tblPr>
        <w:tblW w:w="0" w:type="auto"/>
        <w:tblLook w:val="04A0" w:firstRow="1" w:lastRow="0" w:firstColumn="1" w:lastColumn="0" w:noHBand="0" w:noVBand="1"/>
      </w:tblPr>
      <w:tblGrid>
        <w:gridCol w:w="1701"/>
        <w:gridCol w:w="794"/>
        <w:gridCol w:w="7257"/>
      </w:tblGrid>
      <w:tr w:rsidR="00AB0343" w14:paraId="53F0136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CFDFE5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712AA10"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21327F1" w14:textId="77777777" w:rsidR="00AB0343" w:rsidRDefault="00000000">
            <w:pPr>
              <w:spacing w:before="20" w:after="20"/>
            </w:pPr>
            <w:r>
              <w:rPr>
                <w:rFonts w:cs="Carlito"/>
                <w:b/>
                <w:color w:val="003796"/>
                <w:sz w:val="18"/>
              </w:rPr>
              <w:t>Pertemuan 11  ·  Modul, State, dan Penyimpanan Klien</w:t>
            </w:r>
          </w:p>
        </w:tc>
      </w:tr>
    </w:tbl>
    <w:p w14:paraId="3C2541DE" w14:textId="77777777" w:rsidR="00AB0343" w:rsidRDefault="00000000">
      <w:pPr>
        <w:spacing w:after="160"/>
        <w:jc w:val="center"/>
      </w:pPr>
      <w:r>
        <w:rPr>
          <w:rFonts w:cs="Carlito"/>
          <w:i/>
          <w:color w:val="5A6080"/>
          <w:sz w:val="17"/>
        </w:rPr>
        <w:t>Lembar E — Simpanan yang rusak dan jalan pulangnya</w:t>
      </w:r>
    </w:p>
    <w:p w14:paraId="7C5CA741" w14:textId="77777777" w:rsidR="00AB0343" w:rsidRDefault="00AB0343">
      <w:pPr>
        <w:spacing w:after="60"/>
      </w:pPr>
    </w:p>
    <w:tbl>
      <w:tblPr>
        <w:tblW w:w="0" w:type="auto"/>
        <w:tblLook w:val="04A0" w:firstRow="1" w:lastRow="0" w:firstColumn="1" w:lastColumn="0" w:noHBand="0" w:noVBand="1"/>
      </w:tblPr>
      <w:tblGrid>
        <w:gridCol w:w="9752"/>
      </w:tblGrid>
      <w:tr w:rsidR="00AB0343" w14:paraId="760E5C89" w14:textId="77777777">
        <w:tc>
          <w:tcPr>
            <w:tcW w:w="9752" w:type="dxa"/>
            <w:shd w:val="clear" w:color="auto" w:fill="003796"/>
          </w:tcPr>
          <w:p w14:paraId="09895F01" w14:textId="77777777" w:rsidR="00AB0343" w:rsidRDefault="00000000">
            <w:pPr>
              <w:spacing w:before="40" w:after="40"/>
            </w:pPr>
            <w:r>
              <w:rPr>
                <w:rFonts w:cs="Carlito"/>
                <w:b/>
                <w:color w:val="FFFFFF"/>
              </w:rPr>
              <w:t>▌  SIMPANAN BISA RUSAK, SIAPKAN JALAN PULANGNYA</w:t>
            </w:r>
          </w:p>
        </w:tc>
      </w:tr>
    </w:tbl>
    <w:p w14:paraId="2000F64C" w14:textId="77777777" w:rsidR="00AB0343" w:rsidRDefault="00AB0343">
      <w:pPr>
        <w:spacing w:after="60"/>
      </w:pPr>
    </w:p>
    <w:p w14:paraId="5FF58545" w14:textId="77777777" w:rsidR="00AB0343" w:rsidRDefault="00000000">
      <w:r>
        <w:rPr>
          <w:rFonts w:cs="Carlito"/>
          <w:sz w:val="20"/>
        </w:rPr>
        <w:t>Setelah data mulai disimpan, kegagalan berpindah tempat: bukan lagi di kode Anda, melainkan pada isi simpanan yang sudah lebih dulu berbeda dari dugaan. Tiga bentuk kegagalan di bawah ini paling sering terjadi, dan ketiganya bisa Anda buat sekarang.</w:t>
      </w:r>
    </w:p>
    <w:p w14:paraId="690682BA" w14:textId="77777777" w:rsidR="00AB0343" w:rsidRDefault="00AB0343">
      <w:pPr>
        <w:spacing w:after="60"/>
      </w:pPr>
    </w:p>
    <w:p w14:paraId="39D21188" w14:textId="77777777" w:rsidR="00AB0343" w:rsidRDefault="00000000">
      <w:pPr>
        <w:keepNext/>
        <w:spacing w:before="160" w:after="60"/>
      </w:pPr>
      <w:r>
        <w:rPr>
          <w:rFonts w:cs="Carlito"/>
          <w:b/>
          <w:color w:val="003796"/>
        </w:rPr>
        <w:t>E.1  Tiga cara simpanan menjadi rusak</w:t>
      </w:r>
    </w:p>
    <w:p w14:paraId="4AF760D4" w14:textId="77777777" w:rsidR="00AB0343" w:rsidRDefault="00000000">
      <w:r>
        <w:rPr>
          <w:rFonts w:cs="Carlito"/>
          <w:sz w:val="20"/>
        </w:rPr>
        <w:t>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5E6E799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F4A775D" w14:textId="77777777" w:rsidR="00AB0343" w:rsidRDefault="00000000">
            <w:pPr>
              <w:spacing w:before="20" w:after="20"/>
            </w:pPr>
            <w:r>
              <w:rPr>
                <w:rFonts w:cs="Carlito"/>
                <w:b/>
                <w:color w:val="FFFFFF"/>
                <w:sz w:val="18"/>
              </w:rPr>
              <w:t>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6D1F62A"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FDD78C2" w14:textId="77777777" w:rsidR="00AB0343" w:rsidRDefault="00000000">
            <w:pPr>
              <w:spacing w:before="20" w:after="20"/>
            </w:pPr>
            <w:r>
              <w:rPr>
                <w:rFonts w:cs="Carlito"/>
                <w:b/>
                <w:color w:val="FFFFFF"/>
                <w:sz w:val="18"/>
              </w:rPr>
              <w:t>Yang dilakukan</w:t>
            </w:r>
          </w:p>
        </w:tc>
      </w:tr>
      <w:tr w:rsidR="00AB0343" w14:paraId="46929E0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F3BDB97" w14:textId="77777777" w:rsidR="00AB0343" w:rsidRDefault="00000000">
            <w:pPr>
              <w:spacing w:before="20" w:after="20" w:line="252" w:lineRule="auto"/>
            </w:pPr>
            <w:r>
              <w:rPr>
                <w:rFonts w:cs="Carlito"/>
                <w:sz w:val="18"/>
              </w:rPr>
              <w:t>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4664171B" w14:textId="77777777" w:rsidR="00AB0343" w:rsidRDefault="00000000">
            <w:pPr>
              <w:spacing w:before="20" w:after="20" w:line="252" w:lineRule="auto"/>
            </w:pPr>
            <w:r>
              <w:rPr>
                <w:rFonts w:cs="Carlito"/>
                <w:sz w:val="18"/>
              </w:rPr>
              <w:t>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08D74C31" w14:textId="77777777" w:rsidR="00AB0343" w:rsidRDefault="00000000">
            <w:pPr>
              <w:spacing w:before="20" w:after="20" w:line="252" w:lineRule="auto"/>
            </w:pPr>
            <w:r>
              <w:rPr>
                <w:rFonts w:cs="Carlito"/>
                <w:sz w:val="18"/>
              </w:rPr>
              <w:t>Bungkus pembacaan dengan try/catch; bila gagal, buang simpanan itu dan pakai nilai bawaan</w:t>
            </w:r>
          </w:p>
        </w:tc>
      </w:tr>
      <w:tr w:rsidR="00AB0343" w14:paraId="44750D4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C69060" w14:textId="77777777" w:rsidR="00AB0343" w:rsidRDefault="00000000">
            <w:pPr>
              <w:spacing w:before="20" w:after="20" w:line="252" w:lineRule="auto"/>
            </w:pPr>
            <w:r>
              <w:rPr>
                <w:rFonts w:cs="Carlito"/>
                <w:sz w:val="18"/>
              </w:rPr>
              <w:t>Versi skema lama</w:t>
            </w:r>
          </w:p>
        </w:tc>
        <w:tc>
          <w:tcPr>
            <w:tcW w:w="3050" w:type="dxa"/>
            <w:tcBorders>
              <w:top w:val="single" w:sz="6" w:space="0" w:color="D8DEE9"/>
              <w:left w:val="single" w:sz="6" w:space="0" w:color="D8DEE9"/>
              <w:bottom w:val="single" w:sz="6" w:space="0" w:color="D8DEE9"/>
              <w:right w:val="single" w:sz="6" w:space="0" w:color="D8DEE9"/>
            </w:tcBorders>
          </w:tcPr>
          <w:p w14:paraId="399D6E12" w14:textId="77777777" w:rsidR="00AB0343" w:rsidRDefault="00000000">
            <w:pPr>
              <w:spacing w:before="20" w:after="20" w:line="252" w:lineRule="auto"/>
            </w:pPr>
            <w:r>
              <w:rPr>
                <w:rFonts w:cs="Carlito"/>
                <w:sz w:val="18"/>
              </w:rPr>
              <w:t>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67946F0C" w14:textId="77777777" w:rsidR="00AB0343" w:rsidRDefault="00000000">
            <w:pPr>
              <w:spacing w:before="20" w:after="20" w:line="252" w:lineRule="auto"/>
            </w:pPr>
            <w:r>
              <w:rPr>
                <w:rFonts w:cs="Carlito"/>
                <w:sz w:val="18"/>
              </w:rPr>
              <w:t>Sertakan nomor versi pada isi simpanan; bila versinya berbeda, buang dan mulai dari nilai bawaan</w:t>
            </w:r>
          </w:p>
        </w:tc>
      </w:tr>
      <w:tr w:rsidR="00AB0343" w14:paraId="0C58BD3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8B488A" w14:textId="77777777" w:rsidR="00AB0343" w:rsidRDefault="00000000">
            <w:pPr>
              <w:spacing w:before="20" w:after="20" w:line="252" w:lineRule="auto"/>
            </w:pPr>
            <w:r>
              <w:rPr>
                <w:rFonts w:cs="Carlito"/>
                <w:sz w:val="18"/>
              </w:rPr>
              <w:t>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4F6AB79D" w14:textId="77777777" w:rsidR="00AB0343" w:rsidRDefault="00000000">
            <w:pPr>
              <w:spacing w:before="20" w:after="20" w:line="252" w:lineRule="auto"/>
            </w:pPr>
            <w:r>
              <w:rPr>
                <w:rFonts w:cs="Carlito"/>
                <w:sz w:val="18"/>
              </w:rPr>
              <w:t>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4C12E7F0" w14:textId="77777777" w:rsidR="00AB0343" w:rsidRDefault="00000000">
            <w:pPr>
              <w:spacing w:before="20" w:after="20" w:line="252" w:lineRule="auto"/>
            </w:pPr>
            <w:r>
              <w:rPr>
                <w:rFonts w:cs="Carlito"/>
                <w:sz w:val="18"/>
              </w:rPr>
              <w:t>Simpan hanya pilihan tampilan, dan sebutkan dalam catatan apa yang sengaja tidak disimpan</w:t>
            </w:r>
          </w:p>
        </w:tc>
      </w:tr>
    </w:tbl>
    <w:p w14:paraId="43602825" w14:textId="77777777" w:rsidR="00AB0343" w:rsidRDefault="00AB0343">
      <w:pPr>
        <w:spacing w:after="60"/>
      </w:pPr>
    </w:p>
    <w:p w14:paraId="5AF0F79F" w14:textId="77777777" w:rsidR="00AB0343" w:rsidRDefault="00000000">
      <w:pPr>
        <w:keepNext/>
        <w:spacing w:before="160" w:after="60"/>
      </w:pPr>
      <w:r>
        <w:rPr>
          <w:rFonts w:cs="Carlito"/>
          <w:b/>
          <w:color w:val="003796"/>
        </w:rPr>
        <w:t>E.2  Nomor versi pada isi simpanan</w:t>
      </w:r>
    </w:p>
    <w:p w14:paraId="695862FB" w14:textId="77777777" w:rsidR="00AB0343" w:rsidRDefault="00000000">
      <w:r>
        <w:rPr>
          <w:rFonts w:cs="Carlito"/>
          <w:sz w:val="20"/>
        </w:rPr>
        <w:t>Nomor versi adalah satu properti tambahan yang menyebut bentuk isi simpanan. Tanpa itu, isi bentuk lama akan tetap dipakai dan propertinya hilang satu per satu tanpa pesan galat. Periksa pada saat memuat, bukan pada saat menyimpan. Yang berubah di bawah ini bukan fungsi tambahan: fungsi muat() dari D.1 diganti dengan versi ini, jangan ditulis sebagai fungsi kedua. VERSI tidak ditulis ulang, karena sudah ada di D.1.</w:t>
      </w:r>
    </w:p>
    <w:tbl>
      <w:tblPr>
        <w:tblW w:w="0" w:type="auto"/>
        <w:tblLayout w:type="fixed"/>
        <w:tblLook w:val="04A0" w:firstRow="1" w:lastRow="0" w:firstColumn="1" w:lastColumn="0" w:noHBand="0" w:noVBand="1"/>
      </w:tblPr>
      <w:tblGrid>
        <w:gridCol w:w="9751"/>
      </w:tblGrid>
      <w:tr w:rsidR="006A70FE" w14:paraId="0FBD59F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EDA1750" w14:textId="77777777" w:rsidR="006A70FE" w:rsidRDefault="00000000">
            <w:pPr>
              <w:spacing w:after="0" w:line="240" w:lineRule="auto"/>
            </w:pPr>
            <w:r>
              <w:rPr>
                <w:rFonts w:ascii="DejaVu Sans Mono" w:eastAsia="DejaVu Sans Mono" w:hAnsi="DejaVu Sans Mono" w:cs="DejaVu Sans Mono"/>
                <w:color w:val="E2E8F0"/>
                <w:sz w:val="17"/>
              </w:rPr>
              <w:t xml:space="preserve">  // js/state.js: muat() dari D.1 diganti dengan ini</w:t>
            </w:r>
            <w:r>
              <w:br/>
            </w:r>
            <w:r>
              <w:rPr>
                <w:rFonts w:ascii="DejaVu Sans Mono" w:eastAsia="DejaVu Sans Mono" w:hAnsi="DejaVu Sans Mono" w:cs="DejaVu Sans Mono"/>
                <w:color w:val="E2E8F0"/>
                <w:sz w:val="17"/>
              </w:rPr>
              <w:t xml:space="preserve">  export function muat() {</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const isi = JSON.parse(localStorage.getItem(KUNCI));</w:t>
            </w:r>
            <w:r>
              <w:br/>
            </w:r>
            <w:r>
              <w:rPr>
                <w:rFonts w:ascii="DejaVu Sans Mono" w:eastAsia="DejaVu Sans Mono" w:hAnsi="DejaVu Sans Mono" w:cs="DejaVu Sans Mono"/>
                <w:color w:val="E2E8F0"/>
                <w:sz w:val="17"/>
              </w:rPr>
              <w:t xml:space="preserve">      if (isi?.versi !== VERSI) {</w:t>
            </w:r>
            <w:r>
              <w:br/>
            </w:r>
            <w:r>
              <w:rPr>
                <w:rFonts w:ascii="DejaVu Sans Mono" w:eastAsia="DejaVu Sans Mono" w:hAnsi="DejaVu Sans Mono" w:cs="DejaVu Sans Mono"/>
                <w:color w:val="E2E8F0"/>
                <w:sz w:val="17"/>
              </w:rPr>
              <w:t xml:space="preserve">        localStorage.removeItem(KUNCI);   // bentuk lama: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return isi;</w:t>
            </w:r>
            <w:r>
              <w:br/>
            </w:r>
            <w:r>
              <w:rPr>
                <w:rFonts w:ascii="DejaVu Sans Mono" w:eastAsia="DejaVu Sans Mono" w:hAnsi="DejaVu Sans Mono" w:cs="DejaVu Sans Mono"/>
                <w:color w:val="E2E8F0"/>
                <w:sz w:val="17"/>
              </w:rPr>
              <w:t xml:space="preserve">    } catch {</w:t>
            </w:r>
            <w:r>
              <w:br/>
            </w:r>
            <w:r>
              <w:rPr>
                <w:rFonts w:ascii="DejaVu Sans Mono" w:eastAsia="DejaVu Sans Mono" w:hAnsi="DejaVu Sans Mono" w:cs="DejaVu Sans Mono"/>
                <w:color w:val="E2E8F0"/>
                <w:sz w:val="17"/>
              </w:rPr>
              <w:t xml:space="preserve">      localStorage.removeItem(KUNCI);     // isi rusak: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w:t>
            </w:r>
          </w:p>
        </w:tc>
      </w:tr>
    </w:tbl>
    <w:p w14:paraId="6E32178C" w14:textId="77777777" w:rsidR="00AB0343" w:rsidRDefault="00AB0343">
      <w:pPr>
        <w:spacing w:after="60"/>
      </w:pPr>
    </w:p>
    <w:p w14:paraId="12BE517F" w14:textId="77777777" w:rsidR="00AB0343" w:rsidRDefault="00000000">
      <w:pPr>
        <w:keepNext/>
        <w:spacing w:before="160" w:after="60"/>
      </w:pPr>
      <w:r>
        <w:rPr>
          <w:rFonts w:cs="Carlito"/>
          <w:b/>
          <w:color w:val="003796"/>
        </w:rPr>
        <w:t>E.3  Uji kerusakannya sendiri</w:t>
      </w:r>
    </w:p>
    <w:p w14:paraId="2A491D86" w14:textId="77777777" w:rsidR="00AB0343" w:rsidRDefault="00000000">
      <w:r>
        <w:rPr>
          <w:rFonts w:cs="Carlito"/>
          <w:sz w:val="20"/>
        </w:rPr>
        <w:t>Jangan menunggu kerusakan terjadi. Buat kerusakannya di Console, muat ulang halaman, lalu pastikan halaman Anda tetap terbuka. 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5A891F43"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51FE73D9" w14:textId="77777777" w:rsidR="00AB0343" w:rsidRDefault="00000000">
            <w:pPr>
              <w:spacing w:before="20" w:after="20"/>
            </w:pPr>
            <w:r>
              <w:rPr>
                <w:rFonts w:cs="Carlito"/>
                <w:b/>
                <w:color w:val="FFFFFF"/>
                <w:sz w:val="18"/>
              </w:rPr>
              <w:t>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9AF2154" w14:textId="77777777" w:rsidR="00AB0343" w:rsidRDefault="00000000">
            <w:pPr>
              <w:spacing w:before="20" w:after="20"/>
            </w:pPr>
            <w:r>
              <w:rPr>
                <w:rFonts w:cs="Carlito"/>
                <w:b/>
                <w:color w:val="FFFFFF"/>
                <w:sz w:val="18"/>
              </w:rPr>
              <w:t>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3E9E50A8" w14:textId="77777777" w:rsidR="00AB0343" w:rsidRDefault="00000000">
            <w:pPr>
              <w:spacing w:before="20" w:after="20"/>
            </w:pPr>
            <w:r>
              <w:rPr>
                <w:rFonts w:cs="Carlito"/>
                <w:b/>
                <w:color w:val="FFFFFF"/>
                <w:sz w:val="18"/>
              </w:rPr>
              <w:t>Hasil yang saya dapat</w:t>
            </w:r>
          </w:p>
        </w:tc>
      </w:tr>
      <w:tr w:rsidR="00AB0343" w14:paraId="4C31ED15"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9812C33" w14:textId="77777777" w:rsidR="00AB0343" w:rsidRDefault="00000000">
            <w:pPr>
              <w:spacing w:before="20" w:after="20" w:line="252" w:lineRule="auto"/>
            </w:pPr>
            <w:r>
              <w:rPr>
                <w:rFonts w:cs="Carlito"/>
                <w:sz w:val="18"/>
              </w:rPr>
              <w:t>localStorage.setItem("pabw-p11", "bukan-json")</w:t>
            </w:r>
          </w:p>
        </w:tc>
        <w:tc>
          <w:tcPr>
            <w:tcW w:w="3600" w:type="dxa"/>
            <w:tcBorders>
              <w:top w:val="single" w:sz="6" w:space="0" w:color="D8DEE9"/>
              <w:left w:val="single" w:sz="6" w:space="0" w:color="D8DEE9"/>
              <w:bottom w:val="single" w:sz="6" w:space="0" w:color="D8DEE9"/>
              <w:right w:val="single" w:sz="6" w:space="0" w:color="D8DEE9"/>
            </w:tcBorders>
          </w:tcPr>
          <w:p w14:paraId="4B8978B8" w14:textId="77777777" w:rsidR="00AB0343" w:rsidRDefault="00000000">
            <w:pPr>
              <w:spacing w:before="20" w:after="20" w:line="252" w:lineRule="auto"/>
            </w:pPr>
            <w:r>
              <w:rPr>
                <w:rFonts w:cs="Carlito"/>
                <w:sz w:val="18"/>
              </w:rPr>
              <w:t>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73E8FCAA" w14:textId="2E2091DE" w:rsidR="00AB0343" w:rsidRDefault="00CD1DB6">
            <w:pPr>
              <w:spacing w:before="20" w:after="20" w:line="252" w:lineRule="auto"/>
            </w:pPr>
            <w:proofErr w:type="spellStart"/>
            <w:r>
              <w:t>Berhasil</w:t>
            </w:r>
            <w:proofErr w:type="spellEnd"/>
            <w:r>
              <w:t xml:space="preserve"> </w:t>
            </w:r>
            <w:proofErr w:type="spellStart"/>
            <w:r>
              <w:t>pulih</w:t>
            </w:r>
            <w:proofErr w:type="spellEnd"/>
          </w:p>
        </w:tc>
      </w:tr>
      <w:tr w:rsidR="00AB0343" w14:paraId="2A06283B"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32612B0D" w14:textId="77777777" w:rsidR="00AB0343" w:rsidRDefault="00000000">
            <w:pPr>
              <w:spacing w:before="20" w:after="20" w:line="252" w:lineRule="auto"/>
            </w:pPr>
            <w:r>
              <w:rPr>
                <w:rFonts w:cs="Carlito"/>
                <w:sz w:val="18"/>
              </w:rPr>
              <w:t>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54BD6531" w14:textId="77777777" w:rsidR="00AB0343" w:rsidRDefault="00000000">
            <w:pPr>
              <w:spacing w:before="20" w:after="20" w:line="252" w:lineRule="auto"/>
            </w:pPr>
            <w:r>
              <w:rPr>
                <w:rFonts w:cs="Carlito"/>
                <w:sz w:val="18"/>
              </w:rPr>
              <w:t>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00DFEFFB" w14:textId="62A9B297" w:rsidR="00AB0343" w:rsidRDefault="00CD1DB6">
            <w:pPr>
              <w:spacing w:before="20" w:after="20" w:line="252" w:lineRule="auto"/>
            </w:pPr>
            <w:proofErr w:type="spellStart"/>
            <w:r>
              <w:t>Berhasil</w:t>
            </w:r>
            <w:proofErr w:type="spellEnd"/>
            <w:r>
              <w:t xml:space="preserve"> </w:t>
            </w:r>
            <w:proofErr w:type="spellStart"/>
            <w:r>
              <w:t>pulih</w:t>
            </w:r>
            <w:proofErr w:type="spellEnd"/>
          </w:p>
        </w:tc>
      </w:tr>
      <w:tr w:rsidR="00AB0343" w14:paraId="3CDACA76"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4942342E" w14:textId="77777777" w:rsidR="00AB0343" w:rsidRDefault="00000000">
            <w:pPr>
              <w:spacing w:before="20" w:after="20" w:line="252" w:lineRule="auto"/>
            </w:pPr>
            <w:r>
              <w:rPr>
                <w:rFonts w:cs="Carlito"/>
                <w:sz w:val="18"/>
              </w:rPr>
              <w:t>localStorage.getItem("pabw-p11")  (setelah muat ulang)</w:t>
            </w:r>
          </w:p>
        </w:tc>
        <w:tc>
          <w:tcPr>
            <w:tcW w:w="3600" w:type="dxa"/>
            <w:tcBorders>
              <w:top w:val="single" w:sz="6" w:space="0" w:color="D8DEE9"/>
              <w:left w:val="single" w:sz="6" w:space="0" w:color="D8DEE9"/>
              <w:bottom w:val="single" w:sz="6" w:space="0" w:color="D8DEE9"/>
              <w:right w:val="single" w:sz="6" w:space="0" w:color="D8DEE9"/>
            </w:tcBorders>
          </w:tcPr>
          <w:p w14:paraId="0BD89867" w14:textId="77777777" w:rsidR="00AB0343" w:rsidRDefault="00000000">
            <w:pPr>
              <w:spacing w:before="20" w:after="20" w:line="252" w:lineRule="auto"/>
            </w:pPr>
            <w:r>
              <w:rPr>
                <w:rFonts w:cs="Carlito"/>
                <w:sz w:val="18"/>
              </w:rPr>
              <w:t>null karena simpanan rusak sudah dibuang; tidak ada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0F5B4E62" w14:textId="74DEE36F" w:rsidR="00AB0343" w:rsidRDefault="00CD1DB6">
            <w:pPr>
              <w:spacing w:before="20" w:after="20" w:line="252" w:lineRule="auto"/>
            </w:pPr>
            <w:r>
              <w:t>null</w:t>
            </w:r>
          </w:p>
        </w:tc>
      </w:tr>
    </w:tbl>
    <w:p w14:paraId="3095E7EF" w14:textId="77777777" w:rsidR="00AB0343" w:rsidRDefault="00AB0343">
      <w:pPr>
        <w:spacing w:after="60"/>
      </w:pPr>
    </w:p>
    <w:p w14:paraId="01EF9837" w14:textId="77777777" w:rsidR="00AB0343" w:rsidRDefault="00000000">
      <w:pPr>
        <w:keepNext/>
        <w:spacing w:before="160" w:after="60"/>
      </w:pPr>
      <w:r>
        <w:rPr>
          <w:rFonts w:cs="Carlito"/>
          <w:b/>
          <w:color w:val="003796"/>
        </w:rPr>
        <w:lastRenderedPageBreak/>
        <w:t>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5008B5D1"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FAF2808" w14:textId="77777777" w:rsidR="00AB0343" w:rsidRDefault="00000000">
            <w:pPr>
              <w:spacing w:before="20" w:after="20"/>
            </w:pPr>
            <w:r>
              <w:rPr>
                <w:rFonts w:cs="Carlito"/>
                <w:b/>
                <w:color w:val="FFFFFF"/>
                <w:sz w:val="19"/>
              </w:rPr>
              <w:t>Yang tidak disimpan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D9FA1A2" w14:textId="77777777" w:rsidR="00AB0343" w:rsidRDefault="00000000">
            <w:pPr>
              <w:spacing w:before="20" w:after="20"/>
            </w:pPr>
            <w:r>
              <w:rPr>
                <w:rFonts w:cs="Carlito"/>
                <w:b/>
                <w:color w:val="FFFFFF"/>
                <w:sz w:val="19"/>
              </w:rPr>
              <w:t>Alasan saya</w:t>
            </w:r>
          </w:p>
        </w:tc>
      </w:tr>
      <w:tr w:rsidR="00AB0343" w14:paraId="0C6A796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933F754" w14:textId="4D263DF6"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59A43AA4" w14:textId="77777777" w:rsidR="00AB0343" w:rsidRDefault="00000000">
            <w:pPr>
              <w:spacing w:before="20" w:after="20" w:line="252" w:lineRule="auto"/>
            </w:pPr>
            <w:r>
              <w:rPr>
                <w:rFonts w:cs="Carlito"/>
                <w:sz w:val="19"/>
              </w:rPr>
              <w:t>Token dan kata sandi tidak terenkripsi di peramban</w:t>
            </w:r>
          </w:p>
        </w:tc>
      </w:tr>
      <w:tr w:rsidR="00AB0343" w14:paraId="4925408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BC107E3" w14:textId="5F92F98D" w:rsidR="00AB0343" w:rsidRDefault="00CD1DB6">
            <w:pPr>
              <w:spacing w:before="20" w:after="20" w:line="252" w:lineRule="auto"/>
            </w:pPr>
            <w:r>
              <w:t xml:space="preserve">Data Input </w:t>
            </w:r>
            <w:proofErr w:type="spellStart"/>
            <w:r>
              <w:t>Formulir</w:t>
            </w:r>
            <w:proofErr w:type="spellEnd"/>
          </w:p>
        </w:tc>
        <w:tc>
          <w:tcPr>
            <w:tcW w:w="6151" w:type="dxa"/>
            <w:tcBorders>
              <w:top w:val="single" w:sz="6" w:space="0" w:color="D8DEE9"/>
              <w:left w:val="single" w:sz="6" w:space="0" w:color="D8DEE9"/>
              <w:bottom w:val="single" w:sz="6" w:space="0" w:color="D8DEE9"/>
              <w:right w:val="single" w:sz="6" w:space="0" w:color="D8DEE9"/>
            </w:tcBorders>
          </w:tcPr>
          <w:p w14:paraId="67587FA1" w14:textId="207EFD6B" w:rsidR="00AB0343" w:rsidRDefault="00CD1DB6">
            <w:pPr>
              <w:spacing w:before="20" w:after="20" w:line="252" w:lineRule="auto"/>
            </w:pPr>
            <w:r>
              <w:t xml:space="preserve">Hanya </w:t>
            </w:r>
            <w:proofErr w:type="spellStart"/>
            <w:r>
              <w:t>bersifat</w:t>
            </w:r>
            <w:proofErr w:type="spellEnd"/>
            <w:r>
              <w:t xml:space="preserve"> </w:t>
            </w:r>
            <w:proofErr w:type="spellStart"/>
            <w:r>
              <w:t>sementara</w:t>
            </w:r>
            <w:proofErr w:type="spellEnd"/>
            <w:r>
              <w:t xml:space="preserve"> </w:t>
            </w:r>
          </w:p>
        </w:tc>
      </w:tr>
    </w:tbl>
    <w:p w14:paraId="3529F46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D27AD8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5920071" w14:textId="77777777" w:rsidR="006A70FE" w:rsidRDefault="00000000">
            <w:pPr>
              <w:spacing w:after="0"/>
            </w:pPr>
            <w:r>
              <w:rPr>
                <w:rFonts w:cs="Carlito"/>
                <w:b/>
                <w:color w:val="8A5A00"/>
                <w:sz w:val="20"/>
              </w:rPr>
              <w:t>Simpan dua tangkapan layar: satu saat simpanan rusak sengaja dibuat, satu setelah halaman pulih dengan nilai bawaan.  Ketiganya Anda perlukan di lembar F.</w:t>
            </w:r>
          </w:p>
        </w:tc>
      </w:tr>
    </w:tbl>
    <w:p w14:paraId="263973B5" w14:textId="77777777" w:rsidR="00AB0343" w:rsidRDefault="00AB0343">
      <w:pPr>
        <w:spacing w:after="60"/>
      </w:pPr>
    </w:p>
    <w:p w14:paraId="0518A1E0" w14:textId="77777777" w:rsidR="00AB0343" w:rsidRDefault="00AB0343">
      <w:pPr>
        <w:spacing w:after="60"/>
      </w:pPr>
    </w:p>
    <w:tbl>
      <w:tblPr>
        <w:tblW w:w="0" w:type="auto"/>
        <w:tblLook w:val="04A0" w:firstRow="1" w:lastRow="0" w:firstColumn="1" w:lastColumn="0" w:noHBand="0" w:noVBand="1"/>
      </w:tblPr>
      <w:tblGrid>
        <w:gridCol w:w="9752"/>
      </w:tblGrid>
      <w:tr w:rsidR="006A70FE" w14:paraId="2916650C" w14:textId="77777777">
        <w:tc>
          <w:tcPr>
            <w:tcW w:w="9752" w:type="dxa"/>
            <w:shd w:val="clear" w:color="auto" w:fill="003796"/>
          </w:tcPr>
          <w:p w14:paraId="1D06CDEB" w14:textId="77777777" w:rsidR="006A70FE" w:rsidRDefault="00000000">
            <w:pPr>
              <w:spacing w:before="40" w:after="40"/>
            </w:pPr>
            <w:r>
              <w:rPr>
                <w:rFonts w:cs="Carlito"/>
                <w:b/>
                <w:color w:val="FFFFFF"/>
              </w:rPr>
              <w:t>▌  SIMPAN KE GIT — SETELAH LEMBAR E</w:t>
            </w:r>
          </w:p>
        </w:tc>
      </w:tr>
    </w:tbl>
    <w:p w14:paraId="5B2F4B6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E3EBA1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06DC58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jalan pulang tersedia</w:t>
            </w:r>
          </w:p>
        </w:tc>
      </w:tr>
    </w:tbl>
    <w:p w14:paraId="577597C3" w14:textId="77777777" w:rsidR="00AB0343" w:rsidRDefault="00AB0343">
      <w:pPr>
        <w:spacing w:after="60"/>
      </w:pPr>
    </w:p>
    <w:p w14:paraId="554BEF67"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D2C1AE8"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001123FB" w14:textId="77777777" w:rsidR="00AB0343" w:rsidRDefault="00000000">
      <w:r>
        <w:rPr>
          <w:rFonts w:cs="Carlito"/>
          <w:sz w:val="20"/>
        </w:rPr>
        <w:t>Cara memastikan: rusakkan simpanannya sendiri dari Console. Halaman tetap terbuka, dan Console tidak menampilkan galat yang belum tertangani.</w:t>
      </w:r>
    </w:p>
    <w:p w14:paraId="2C9E04AA" w14:textId="77777777" w:rsidR="00AB0343" w:rsidRDefault="00AB0343">
      <w:pPr>
        <w:spacing w:after="60"/>
      </w:pPr>
    </w:p>
    <w:p w14:paraId="4525B53E" w14:textId="77777777" w:rsidR="00AB0343" w:rsidRDefault="00AB0343">
      <w:pPr>
        <w:spacing w:after="60"/>
      </w:pPr>
    </w:p>
    <w:p w14:paraId="52A6D79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F632EB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5A90A4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0FB3003"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F6DB91B" w14:textId="77777777" w:rsidR="00AB0343" w:rsidRDefault="00000000">
            <w:pPr>
              <w:spacing w:before="20" w:after="20"/>
            </w:pPr>
            <w:r>
              <w:rPr>
                <w:rFonts w:cs="Carlito"/>
                <w:b/>
                <w:color w:val="003796"/>
                <w:sz w:val="18"/>
              </w:rPr>
              <w:t>Pertemuan 11  ·  Modul, State, dan Penyimpanan Klien</w:t>
            </w:r>
          </w:p>
        </w:tc>
      </w:tr>
    </w:tbl>
    <w:p w14:paraId="6B048151" w14:textId="77777777" w:rsidR="00AB0343" w:rsidRDefault="00000000">
      <w:pPr>
        <w:spacing w:after="160"/>
        <w:jc w:val="center"/>
      </w:pPr>
      <w:r>
        <w:rPr>
          <w:rFonts w:cs="Carlito"/>
          <w:i/>
          <w:color w:val="5A6080"/>
          <w:sz w:val="17"/>
        </w:rPr>
        <w:t>Lembar F — Tiket keluar dan penilaian mandiri</w:t>
      </w:r>
    </w:p>
    <w:p w14:paraId="26E1E1E9" w14:textId="77777777" w:rsidR="00AB0343" w:rsidRDefault="00AB0343">
      <w:pPr>
        <w:spacing w:after="60"/>
      </w:pPr>
    </w:p>
    <w:tbl>
      <w:tblPr>
        <w:tblW w:w="0" w:type="auto"/>
        <w:tblLook w:val="04A0" w:firstRow="1" w:lastRow="0" w:firstColumn="1" w:lastColumn="0" w:noHBand="0" w:noVBand="1"/>
      </w:tblPr>
      <w:tblGrid>
        <w:gridCol w:w="9752"/>
      </w:tblGrid>
      <w:tr w:rsidR="00AB0343" w14:paraId="381A30FC" w14:textId="77777777">
        <w:tc>
          <w:tcPr>
            <w:tcW w:w="9752" w:type="dxa"/>
            <w:shd w:val="clear" w:color="auto" w:fill="003796"/>
          </w:tcPr>
          <w:p w14:paraId="42A46742"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2F6AFC0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FD5FD80"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365475C9" w14:textId="77777777" w:rsidR="00AB0343" w:rsidRDefault="00AB0343">
      <w:pPr>
        <w:spacing w:after="60"/>
      </w:pPr>
    </w:p>
    <w:p w14:paraId="70612EB8" w14:textId="77777777" w:rsidR="00AB0343" w:rsidRDefault="00000000">
      <w:pPr>
        <w:keepNext/>
        <w:spacing w:after="80"/>
      </w:pPr>
      <w:r>
        <w:rPr>
          <w:rFonts w:cs="Carlito"/>
          <w:sz w:val="20"/>
        </w:rPr>
        <w:t>1.  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5B5A68F7" w:rsidR="00AB0343" w:rsidRDefault="000032BF">
            <w:proofErr w:type="spellStart"/>
            <w:proofErr w:type="gramStart"/>
            <w:r>
              <w:t>Js</w:t>
            </w:r>
            <w:proofErr w:type="spellEnd"/>
            <w:r>
              <w:t>/data.js ,</w:t>
            </w:r>
            <w:proofErr w:type="gramEnd"/>
            <w:r>
              <w:t xml:space="preserve"> </w:t>
            </w:r>
            <w:proofErr w:type="spellStart"/>
            <w:r>
              <w:t>mengelola</w:t>
            </w:r>
            <w:proofErr w:type="spellEnd"/>
            <w:r>
              <w:t xml:space="preserve"> data </w:t>
            </w:r>
            <w:proofErr w:type="spellStart"/>
            <w:proofErr w:type="gramStart"/>
            <w:r>
              <w:t>profil</w:t>
            </w:r>
            <w:proofErr w:type="spellEnd"/>
            <w:r>
              <w:t xml:space="preserve"> .</w:t>
            </w:r>
            <w:proofErr w:type="gramEnd"/>
            <w:r>
              <w:t xml:space="preserve"> </w:t>
            </w:r>
            <w:proofErr w:type="spellStart"/>
            <w:r>
              <w:t>diimpor</w:t>
            </w:r>
            <w:proofErr w:type="spellEnd"/>
            <w:r>
              <w:t xml:space="preserve"> oleh dom.js dan app.js</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61376B8C" w14:textId="77777777" w:rsidR="00AB0343" w:rsidRDefault="00AB0343">
      <w:pPr>
        <w:spacing w:after="60"/>
      </w:pPr>
    </w:p>
    <w:p w14:paraId="2625B74C" w14:textId="77777777" w:rsidR="00AB0343" w:rsidRDefault="00000000">
      <w:pPr>
        <w:keepNext/>
        <w:spacing w:after="80"/>
      </w:pPr>
      <w:r>
        <w:rPr>
          <w:rFonts w:cs="Carlito"/>
          <w:sz w:val="20"/>
        </w:rPr>
        <w:t>2.  Mengapa jalur import wajib berawalan ./ dan berakhiran .js? Apa yang muncul di Console bila keduanya dilewatkan?</w:t>
      </w:r>
    </w:p>
    <w:tbl>
      <w:tblPr>
        <w:tblW w:w="0" w:type="auto"/>
        <w:tblLayout w:type="fixed"/>
        <w:tblLook w:val="04A0" w:firstRow="1" w:lastRow="0" w:firstColumn="1" w:lastColumn="0" w:noHBand="0" w:noVBand="1"/>
      </w:tblPr>
      <w:tblGrid>
        <w:gridCol w:w="9751"/>
      </w:tblGrid>
      <w:tr w:rsidR="00AB0343" w14:paraId="5DDAA62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FF5A57F" w14:textId="7C53E071" w:rsidR="00AB0343" w:rsidRDefault="000032BF">
            <w:r>
              <w:t xml:space="preserve">Karena </w:t>
            </w:r>
            <w:proofErr w:type="spellStart"/>
            <w:r>
              <w:t>peramban</w:t>
            </w:r>
            <w:proofErr w:type="spellEnd"/>
            <w:r>
              <w:t xml:space="preserve"> </w:t>
            </w:r>
            <w:proofErr w:type="spellStart"/>
            <w:r>
              <w:t>tidak</w:t>
            </w:r>
            <w:proofErr w:type="spellEnd"/>
            <w:r>
              <w:t xml:space="preserve"> </w:t>
            </w:r>
            <w:proofErr w:type="spellStart"/>
            <w:r>
              <w:t>menambakan</w:t>
            </w:r>
            <w:proofErr w:type="spellEnd"/>
            <w:r>
              <w:t xml:space="preserve"> </w:t>
            </w:r>
            <w:proofErr w:type="spellStart"/>
            <w:r>
              <w:t>ekstensi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mengakibatkan</w:t>
            </w:r>
            <w:proofErr w:type="spellEnd"/>
            <w:r>
              <w:t xml:space="preserve"> Uncaught </w:t>
            </w:r>
            <w:proofErr w:type="spellStart"/>
            <w:r>
              <w:t>TypeError</w:t>
            </w:r>
            <w:proofErr w:type="spellEnd"/>
            <w:r>
              <w:t xml:space="preserve"> </w:t>
            </w:r>
            <w:proofErr w:type="spellStart"/>
            <w:r>
              <w:t>jika</w:t>
            </w:r>
            <w:proofErr w:type="spellEnd"/>
            <w:r>
              <w:t xml:space="preserve"> </w:t>
            </w:r>
            <w:proofErr w:type="spellStart"/>
            <w:r>
              <w:t>dilewatkan</w:t>
            </w:r>
            <w:proofErr w:type="spellEnd"/>
          </w:p>
        </w:tc>
      </w:tr>
      <w:tr w:rsidR="00AB0343" w14:paraId="46716A8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8259FD5" w14:textId="77777777" w:rsidR="00AB0343" w:rsidRDefault="00AB0343"/>
        </w:tc>
      </w:tr>
    </w:tbl>
    <w:p w14:paraId="0811513B" w14:textId="77777777" w:rsidR="00AB0343" w:rsidRDefault="00AB0343">
      <w:pPr>
        <w:spacing w:after="60"/>
      </w:pPr>
    </w:p>
    <w:p w14:paraId="1B660C24" w14:textId="77777777" w:rsidR="00AB0343" w:rsidRDefault="00000000">
      <w:pPr>
        <w:keepNext/>
        <w:spacing w:after="80"/>
      </w:pPr>
      <w:r>
        <w:rPr>
          <w:rFonts w:cs="Carlito"/>
          <w:sz w:val="20"/>
        </w:rPr>
        <w:t>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14:paraId="7305E64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4EC9466" w14:textId="44583DD7" w:rsidR="00AB0343" w:rsidRDefault="000032BF">
            <w:proofErr w:type="spellStart"/>
            <w:r>
              <w:t>Disimpan</w:t>
            </w:r>
            <w:proofErr w:type="spellEnd"/>
            <w:r>
              <w:t xml:space="preserve"> pada </w:t>
            </w:r>
            <w:proofErr w:type="spellStart"/>
            <w:proofErr w:type="gramStart"/>
            <w:r>
              <w:t>kelas</w:t>
            </w:r>
            <w:proofErr w:type="spellEnd"/>
            <w:r>
              <w:t xml:space="preserve"> .</w:t>
            </w:r>
            <w:proofErr w:type="spellStart"/>
            <w:r>
              <w:t>aktif</w:t>
            </w:r>
            <w:proofErr w:type="spellEnd"/>
            <w:proofErr w:type="gramEnd"/>
            <w:r>
              <w:t xml:space="preserve"> </w:t>
            </w:r>
            <w:proofErr w:type="gramStart"/>
            <w:r>
              <w:t xml:space="preserve">di  </w:t>
            </w:r>
            <w:proofErr w:type="spellStart"/>
            <w:r>
              <w:t>elemen</w:t>
            </w:r>
            <w:proofErr w:type="spellEnd"/>
            <w:proofErr w:type="gramEnd"/>
            <w:r>
              <w:t xml:space="preserve"> </w:t>
            </w:r>
            <w:proofErr w:type="spellStart"/>
            <w:r>
              <w:t>tombol</w:t>
            </w:r>
            <w:proofErr w:type="spellEnd"/>
            <w:r>
              <w:t xml:space="preserve"> DOM. </w:t>
            </w:r>
            <w:proofErr w:type="spellStart"/>
            <w:r>
              <w:t>Kacau</w:t>
            </w:r>
            <w:proofErr w:type="spellEnd"/>
            <w:r>
              <w:t xml:space="preserve"> </w:t>
            </w:r>
            <w:proofErr w:type="spellStart"/>
            <w:r>
              <w:t>dikarenakan</w:t>
            </w:r>
            <w:proofErr w:type="spellEnd"/>
            <w:r>
              <w:t xml:space="preserve"> </w:t>
            </w:r>
            <w:proofErr w:type="spellStart"/>
            <w:r>
              <w:t>saat</w:t>
            </w:r>
            <w:proofErr w:type="spellEnd"/>
            <w:r>
              <w:t xml:space="preserve"> daftar Digambar </w:t>
            </w:r>
            <w:proofErr w:type="spellStart"/>
            <w:r>
              <w:t>ulang</w:t>
            </w:r>
            <w:proofErr w:type="spellEnd"/>
            <w:r>
              <w:t xml:space="preserve">, </w:t>
            </w:r>
            <w:proofErr w:type="spellStart"/>
            <w:r>
              <w:t>elemen</w:t>
            </w:r>
            <w:proofErr w:type="spellEnd"/>
            <w:r>
              <w:t xml:space="preserve"> DOM </w:t>
            </w:r>
            <w:proofErr w:type="spellStart"/>
            <w:r>
              <w:t>dibuang</w:t>
            </w:r>
            <w:proofErr w:type="spellEnd"/>
            <w:r>
              <w:t xml:space="preserve"> dan </w:t>
            </w:r>
            <w:proofErr w:type="spellStart"/>
            <w:r>
              <w:t>dirender</w:t>
            </w:r>
            <w:proofErr w:type="spellEnd"/>
            <w:r>
              <w:t xml:space="preserve"> </w:t>
            </w:r>
            <w:proofErr w:type="spellStart"/>
            <w:r>
              <w:t>baru</w:t>
            </w:r>
            <w:proofErr w:type="spellEnd"/>
          </w:p>
        </w:tc>
      </w:tr>
      <w:tr w:rsidR="00AB0343" w14:paraId="4C9598B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460B1E6" w14:textId="77777777" w:rsidR="00AB0343" w:rsidRDefault="00AB0343"/>
        </w:tc>
      </w:tr>
    </w:tbl>
    <w:p w14:paraId="220FE432" w14:textId="77777777" w:rsidR="00AB0343" w:rsidRDefault="00AB0343">
      <w:pPr>
        <w:spacing w:after="60"/>
      </w:pPr>
    </w:p>
    <w:p w14:paraId="56B20B7C" w14:textId="77777777" w:rsidR="00AB0343" w:rsidRDefault="00000000">
      <w:pPr>
        <w:keepNext/>
        <w:spacing w:after="80"/>
      </w:pPr>
      <w:r>
        <w:rPr>
          <w:rFonts w:cs="Carlito"/>
          <w:sz w:val="20"/>
        </w:rPr>
        <w:t>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14:paraId="5895521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76F6C2B" w14:textId="462EFC6B" w:rsidR="00AB0343" w:rsidRDefault="000032BF">
            <w:proofErr w:type="spellStart"/>
            <w:r>
              <w:t>Gunakan</w:t>
            </w:r>
            <w:proofErr w:type="spellEnd"/>
            <w:r>
              <w:t xml:space="preserve"> </w:t>
            </w:r>
            <w:proofErr w:type="spellStart"/>
            <w:r>
              <w:t>nilai</w:t>
            </w:r>
            <w:proofErr w:type="spellEnd"/>
            <w:r>
              <w:t xml:space="preserve"> </w:t>
            </w:r>
            <w:proofErr w:type="spellStart"/>
            <w:r>
              <w:t>bawaan</w:t>
            </w:r>
            <w:proofErr w:type="spellEnd"/>
            <w:r>
              <w:t xml:space="preserve"> </w:t>
            </w:r>
            <w:proofErr w:type="spellStart"/>
            <w:r>
              <w:t>berupa</w:t>
            </w:r>
            <w:proofErr w:type="spellEnd"/>
            <w:r>
              <w:t xml:space="preserve"> </w:t>
            </w:r>
            <w:proofErr w:type="spellStart"/>
            <w:r>
              <w:t>kategori</w:t>
            </w:r>
            <w:proofErr w:type="spellEnd"/>
            <w:r>
              <w:t xml:space="preserve"> “</w:t>
            </w:r>
            <w:proofErr w:type="spellStart"/>
            <w:r>
              <w:t>semua</w:t>
            </w:r>
            <w:proofErr w:type="spellEnd"/>
            <w:r>
              <w:t xml:space="preserve">” dan array </w:t>
            </w:r>
            <w:proofErr w:type="spellStart"/>
            <w:r>
              <w:t>kosong</w:t>
            </w:r>
            <w:proofErr w:type="spellEnd"/>
            <w:r>
              <w:t xml:space="preserve"> [] </w:t>
            </w:r>
            <w:proofErr w:type="spellStart"/>
            <w:r>
              <w:t>untuk</w:t>
            </w:r>
            <w:proofErr w:type="spellEnd"/>
            <w:r>
              <w:t xml:space="preserve"> </w:t>
            </w:r>
            <w:proofErr w:type="spellStart"/>
            <w:r>
              <w:t>favorit</w:t>
            </w:r>
            <w:proofErr w:type="spellEnd"/>
          </w:p>
        </w:tc>
      </w:tr>
      <w:tr w:rsidR="00AB0343" w14:paraId="7371845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37BE79E" w14:textId="77777777" w:rsidR="00AB0343" w:rsidRDefault="00AB0343"/>
        </w:tc>
      </w:tr>
    </w:tbl>
    <w:p w14:paraId="64F0009C" w14:textId="77777777" w:rsidR="00AB0343" w:rsidRDefault="00AB0343">
      <w:pPr>
        <w:spacing w:after="60"/>
      </w:pPr>
    </w:p>
    <w:p w14:paraId="66544141" w14:textId="77777777" w:rsidR="00AB0343" w:rsidRDefault="00000000">
      <w:pPr>
        <w:keepNext/>
        <w:spacing w:after="80"/>
      </w:pPr>
      <w:r>
        <w:rPr>
          <w:rFonts w:cs="Carlito"/>
          <w:sz w:val="20"/>
        </w:rPr>
        <w:t>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14:paraId="58A76EE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958399F" w14:textId="5FC249A2" w:rsidR="00AB0343" w:rsidRDefault="000032BF">
            <w:r>
              <w:t xml:space="preserve">Supaya </w:t>
            </w:r>
            <w:proofErr w:type="spellStart"/>
            <w:r>
              <w:t>tidak</w:t>
            </w:r>
            <w:proofErr w:type="spellEnd"/>
            <w:r>
              <w:t xml:space="preserve"> </w:t>
            </w:r>
            <w:proofErr w:type="spellStart"/>
            <w:r>
              <w:t>mengalami</w:t>
            </w:r>
            <w:proofErr w:type="spellEnd"/>
            <w:r>
              <w:t xml:space="preserve"> blank </w:t>
            </w:r>
            <w:proofErr w:type="gramStart"/>
            <w:r>
              <w:t>screen .</w:t>
            </w:r>
            <w:proofErr w:type="gramEnd"/>
            <w:r>
              <w:t xml:space="preserve"> </w:t>
            </w:r>
            <w:proofErr w:type="spellStart"/>
            <w:r>
              <w:t>ditangani</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JSON.parse</w:t>
            </w:r>
            <w:proofErr w:type="spellEnd"/>
            <w:r>
              <w:t xml:space="preserve"> di </w:t>
            </w:r>
            <w:proofErr w:type="spellStart"/>
            <w:r>
              <w:t>dalam</w:t>
            </w:r>
            <w:proofErr w:type="spellEnd"/>
            <w:r>
              <w:t xml:space="preserve"> try and </w:t>
            </w:r>
            <w:proofErr w:type="gramStart"/>
            <w:r>
              <w:t>catch ,</w:t>
            </w:r>
            <w:proofErr w:type="gramEnd"/>
            <w:r>
              <w:t xml:space="preserve"> </w:t>
            </w:r>
            <w:proofErr w:type="spellStart"/>
            <w:r>
              <w:t>menghapus</w:t>
            </w:r>
            <w:proofErr w:type="spellEnd"/>
            <w:r>
              <w:t xml:space="preserve"> yang </w:t>
            </w:r>
            <w:proofErr w:type="spellStart"/>
            <w:r>
              <w:t>rusak</w:t>
            </w:r>
            <w:proofErr w:type="spellEnd"/>
            <w:r>
              <w:t xml:space="preserve"> dan </w:t>
            </w:r>
            <w:proofErr w:type="spellStart"/>
            <w:r>
              <w:t>mengembalikan</w:t>
            </w:r>
            <w:proofErr w:type="spellEnd"/>
            <w:r>
              <w:t xml:space="preserve"> </w:t>
            </w:r>
            <w:proofErr w:type="spellStart"/>
            <w:r>
              <w:t>nilai</w:t>
            </w:r>
            <w:proofErr w:type="spellEnd"/>
            <w:r>
              <w:t xml:space="preserve"> null</w:t>
            </w:r>
          </w:p>
        </w:tc>
      </w:tr>
      <w:tr w:rsidR="00AB0343" w14:paraId="3D0E7FD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A55EA69" w14:textId="77777777" w:rsidR="00AB0343" w:rsidRDefault="00AB0343"/>
        </w:tc>
      </w:tr>
    </w:tbl>
    <w:p w14:paraId="704BD9DC" w14:textId="77777777" w:rsidR="00AB0343" w:rsidRDefault="00AB0343">
      <w:pPr>
        <w:spacing w:after="60"/>
      </w:pPr>
    </w:p>
    <w:p w14:paraId="28F1BCF1" w14:textId="77777777" w:rsidR="00AB0343" w:rsidRDefault="00000000">
      <w:pPr>
        <w:keepNext/>
        <w:spacing w:after="80"/>
      </w:pPr>
      <w:r>
        <w:rPr>
          <w:rFonts w:cs="Carlito"/>
          <w:sz w:val="20"/>
        </w:rPr>
        <w:t>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14:paraId="1F98C27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CEA324E" w14:textId="1A358734" w:rsidR="00AB0343" w:rsidRDefault="000032BF">
            <w:proofErr w:type="spellStart"/>
            <w:r>
              <w:t>Kategori</w:t>
            </w:r>
            <w:proofErr w:type="spellEnd"/>
            <w:r>
              <w:t xml:space="preserve"> filter </w:t>
            </w:r>
            <w:proofErr w:type="spellStart"/>
            <w:r>
              <w:t>favorit</w:t>
            </w:r>
            <w:proofErr w:type="spellEnd"/>
            <w:r>
              <w:t xml:space="preserve"> </w:t>
            </w:r>
            <w:proofErr w:type="spellStart"/>
            <w:r>
              <w:t>dapat</w:t>
            </w:r>
            <w:proofErr w:type="spellEnd"/>
            <w:r>
              <w:t xml:space="preserve"> </w:t>
            </w:r>
            <w:proofErr w:type="spellStart"/>
            <w:r>
              <w:t>disimpan</w:t>
            </w:r>
            <w:proofErr w:type="spellEnd"/>
            <w:r>
              <w:t xml:space="preserve"> dan data </w:t>
            </w:r>
            <w:proofErr w:type="spellStart"/>
            <w:r>
              <w:t>pengisian</w:t>
            </w:r>
            <w:proofErr w:type="spellEnd"/>
            <w:r>
              <w:t xml:space="preserve"> form yang </w:t>
            </w:r>
            <w:proofErr w:type="spellStart"/>
            <w:r>
              <w:t>tidak</w:t>
            </w:r>
            <w:proofErr w:type="spellEnd"/>
            <w:r>
              <w:t xml:space="preserve"> </w:t>
            </w:r>
            <w:proofErr w:type="spellStart"/>
            <w:r>
              <w:t>dapat</w:t>
            </w:r>
            <w:proofErr w:type="spellEnd"/>
            <w:r>
              <w:t xml:space="preserve"> </w:t>
            </w:r>
            <w:proofErr w:type="spellStart"/>
            <w:r>
              <w:t>disimpan</w:t>
            </w:r>
            <w:proofErr w:type="spellEnd"/>
            <w:r>
              <w:t xml:space="preserve">.  </w:t>
            </w:r>
            <w:proofErr w:type="spellStart"/>
            <w:r>
              <w:t>Dikarenakan</w:t>
            </w:r>
            <w:proofErr w:type="spellEnd"/>
            <w:r>
              <w:t xml:space="preserve"> </w:t>
            </w:r>
            <w:proofErr w:type="spellStart"/>
            <w:r>
              <w:t>tersimpan</w:t>
            </w:r>
            <w:proofErr w:type="spellEnd"/>
            <w:r>
              <w:t xml:space="preserve"> </w:t>
            </w:r>
            <w:proofErr w:type="spellStart"/>
            <w:r>
              <w:t>tanpa</w:t>
            </w:r>
            <w:proofErr w:type="spellEnd"/>
            <w:r>
              <w:t xml:space="preserve"> </w:t>
            </w:r>
            <w:proofErr w:type="spellStart"/>
            <w:r>
              <w:t>enkripsi</w:t>
            </w:r>
            <w:proofErr w:type="spellEnd"/>
            <w:r>
              <w:t xml:space="preserve"> dan </w:t>
            </w:r>
            <w:proofErr w:type="spellStart"/>
            <w:r>
              <w:t>rentan</w:t>
            </w:r>
            <w:proofErr w:type="spellEnd"/>
            <w:r>
              <w:t xml:space="preserve"> </w:t>
            </w:r>
            <w:proofErr w:type="spellStart"/>
            <w:r>
              <w:t>dibajak</w:t>
            </w:r>
            <w:proofErr w:type="spellEnd"/>
          </w:p>
        </w:tc>
      </w:tr>
      <w:tr w:rsidR="00AB0343" w14:paraId="76DB3E5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269FB52" w14:textId="77777777" w:rsidR="00AB0343" w:rsidRDefault="00AB0343"/>
        </w:tc>
      </w:tr>
    </w:tbl>
    <w:p w14:paraId="53F2BF35" w14:textId="77777777" w:rsidR="00AB0343" w:rsidRDefault="00AB0343">
      <w:pPr>
        <w:spacing w:after="60"/>
      </w:pPr>
    </w:p>
    <w:p w14:paraId="229E31FE" w14:textId="77777777" w:rsidR="00AB0343" w:rsidRDefault="00000000">
      <w:pPr>
        <w:keepNext/>
        <w:spacing w:before="160" w:after="60"/>
      </w:pPr>
      <w:r>
        <w:rPr>
          <w:rFonts w:cs="Carlito"/>
          <w:b/>
          <w:color w:val="003796"/>
        </w:rPr>
        <w:t>F.1  Periksa satu per satu</w:t>
      </w:r>
    </w:p>
    <w:p w14:paraId="29F099AB"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4CFE57D0" w:rsidR="00AB0343" w:rsidRDefault="000032BF">
            <w:pPr>
              <w:spacing w:after="0"/>
            </w:pPr>
            <w:r>
              <w:rPr>
                <w:rFonts w:ascii="Segoe UI Emoji" w:hAnsi="Segoe UI Emoji" w:cs="Segoe UI Emoji"/>
                <w:color w:val="003796"/>
                <w:sz w:val="22"/>
              </w:rPr>
              <w:t>✅</w:t>
            </w:r>
            <w:proofErr w:type="spellStart"/>
            <w:proofErr w:type="gramStart"/>
            <w:r w:rsidR="00000000">
              <w:rPr>
                <w:rFonts w:cs="Carlito"/>
                <w:color w:val="003796"/>
                <w:sz w:val="22"/>
              </w:rPr>
              <w:t>Berkas</w:t>
            </w:r>
            <w:proofErr w:type="spellEnd"/>
            <w:r w:rsidR="00000000">
              <w:rPr>
                <w:rFonts w:cs="Carlito"/>
                <w:color w:val="003796"/>
                <w:sz w:val="22"/>
              </w:rPr>
              <w:t xml:space="preserve">  lima</w:t>
            </w:r>
            <w:proofErr w:type="gramEnd"/>
            <w:r w:rsidR="00000000">
              <w:rPr>
                <w:rFonts w:cs="Carlito"/>
                <w:color w:val="003796"/>
                <w:sz w:val="22"/>
              </w:rPr>
              <w:t xml:space="preserve"> </w:t>
            </w:r>
            <w:proofErr w:type="spellStart"/>
            <w:r w:rsidR="00000000">
              <w:rPr>
                <w:rFonts w:cs="Carlito"/>
                <w:color w:val="003796"/>
                <w:sz w:val="22"/>
              </w:rPr>
              <w:t>modul</w:t>
            </w:r>
            <w:proofErr w:type="spell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di repositori: data.js, state.js, dom.js, events.js, app.js — ditambah js/api.js dari P10</w:t>
            </w:r>
          </w:p>
        </w:tc>
      </w:tr>
      <w:tr w:rsidR="00AB0343" w14:paraId="608F2C9C" w14:textId="77777777">
        <w:tc>
          <w:tcPr>
            <w:tcW w:w="9751" w:type="dxa"/>
            <w:tcBorders>
              <w:top w:val="single" w:sz="8" w:space="0" w:color="B9C6E2"/>
              <w:left w:val="single" w:sz="8" w:space="0" w:color="B9C6E2"/>
              <w:bottom w:val="single" w:sz="8" w:space="0" w:color="B9C6E2"/>
              <w:right w:val="single" w:sz="8" w:space="0" w:color="B9C6E2"/>
            </w:tcBorders>
          </w:tcPr>
          <w:p w14:paraId="0E43F809" w14:textId="66F1C413" w:rsidR="00AB0343" w:rsidRDefault="000032BF">
            <w:pPr>
              <w:spacing w:after="0"/>
            </w:pPr>
            <w:r>
              <w:rPr>
                <w:rFonts w:ascii="Segoe UI Emoji" w:hAnsi="Segoe UI Emoji" w:cs="Segoe UI Emoji"/>
                <w:color w:val="003796"/>
                <w:sz w:val="22"/>
              </w:rPr>
              <w:t>✅</w:t>
            </w:r>
            <w:proofErr w:type="spellStart"/>
            <w:proofErr w:type="gramStart"/>
            <w:r w:rsidR="00000000">
              <w:rPr>
                <w:rFonts w:cs="Carlito"/>
                <w:color w:val="003796"/>
                <w:sz w:val="22"/>
              </w:rPr>
              <w:t>Impor</w:t>
            </w:r>
            <w:proofErr w:type="spellEnd"/>
            <w:r w:rsidR="00000000">
              <w:rPr>
                <w:rFonts w:cs="Carlito"/>
                <w:color w:val="003796"/>
                <w:sz w:val="22"/>
              </w:rPr>
              <w:t xml:space="preserve">  </w:t>
            </w:r>
            <w:proofErr w:type="spellStart"/>
            <w:r w:rsidR="00000000">
              <w:rPr>
                <w:rFonts w:cs="Carlito"/>
                <w:color w:val="003796"/>
                <w:sz w:val="22"/>
              </w:rPr>
              <w:t>seluruh</w:t>
            </w:r>
            <w:proofErr w:type="spellEnd"/>
            <w:proofErr w:type="gramEnd"/>
            <w:r w:rsidR="00000000">
              <w:rPr>
                <w:rFonts w:cs="Carlito"/>
                <w:color w:val="003796"/>
                <w:sz w:val="22"/>
              </w:rPr>
              <w:t xml:space="preserve"> </w:t>
            </w:r>
            <w:proofErr w:type="spellStart"/>
            <w:r w:rsidR="00000000">
              <w:rPr>
                <w:rFonts w:cs="Carlito"/>
                <w:color w:val="003796"/>
                <w:sz w:val="22"/>
              </w:rPr>
              <w:t>jalur</w:t>
            </w:r>
            <w:proofErr w:type="spellEnd"/>
            <w:r w:rsidR="00000000">
              <w:rPr>
                <w:rFonts w:cs="Carlito"/>
                <w:color w:val="003796"/>
                <w:sz w:val="22"/>
              </w:rPr>
              <w:t xml:space="preserve"> </w:t>
            </w:r>
            <w:proofErr w:type="spellStart"/>
            <w:proofErr w:type="gramStart"/>
            <w:r w:rsidR="00000000">
              <w:rPr>
                <w:rFonts w:cs="Carlito"/>
                <w:color w:val="003796"/>
                <w:sz w:val="22"/>
              </w:rPr>
              <w:t>berawalan</w:t>
            </w:r>
            <w:proofErr w:type="spellEnd"/>
            <w:r w:rsidR="00000000">
              <w:rPr>
                <w:rFonts w:cs="Carlito"/>
                <w:color w:val="003796"/>
                <w:sz w:val="22"/>
              </w:rPr>
              <w:t xml:space="preserve"> .</w:t>
            </w:r>
            <w:proofErr w:type="gramEnd"/>
            <w:r w:rsidR="00000000">
              <w:rPr>
                <w:rFonts w:cs="Carlito"/>
                <w:color w:val="003796"/>
                <w:sz w:val="22"/>
              </w:rPr>
              <w:t>/ dan berakhiran .js; Console bersih tanpa satu pun galat impor</w:t>
            </w:r>
          </w:p>
        </w:tc>
      </w:tr>
      <w:tr w:rsidR="00AB0343" w14:paraId="34BBD85C" w14:textId="77777777">
        <w:tc>
          <w:tcPr>
            <w:tcW w:w="9751" w:type="dxa"/>
            <w:tcBorders>
              <w:top w:val="single" w:sz="8" w:space="0" w:color="B9C6E2"/>
              <w:left w:val="single" w:sz="8" w:space="0" w:color="B9C6E2"/>
              <w:bottom w:val="single" w:sz="8" w:space="0" w:color="B9C6E2"/>
              <w:right w:val="single" w:sz="8" w:space="0" w:color="B9C6E2"/>
            </w:tcBorders>
          </w:tcPr>
          <w:p w14:paraId="6FAF577A" w14:textId="537F054C" w:rsidR="00AB0343" w:rsidRDefault="000032BF">
            <w:pPr>
              <w:spacing w:after="0"/>
            </w:pPr>
            <w:r>
              <w:rPr>
                <w:rFonts w:ascii="Segoe UI Emoji" w:hAnsi="Segoe UI Emoji" w:cs="Segoe UI Emoji"/>
                <w:color w:val="003796"/>
                <w:sz w:val="22"/>
              </w:rPr>
              <w:lastRenderedPageBreak/>
              <w:t>✅</w:t>
            </w:r>
            <w:proofErr w:type="spellStart"/>
            <w:proofErr w:type="gramStart"/>
            <w:r w:rsidR="00000000">
              <w:rPr>
                <w:rFonts w:cs="Carlito"/>
                <w:color w:val="003796"/>
                <w:sz w:val="22"/>
              </w:rPr>
              <w:t>Perilaku</w:t>
            </w:r>
            <w:proofErr w:type="spellEnd"/>
            <w:r w:rsidR="00000000">
              <w:rPr>
                <w:rFonts w:cs="Carlito"/>
                <w:color w:val="003796"/>
                <w:sz w:val="22"/>
              </w:rPr>
              <w:t xml:space="preserve">  </w:t>
            </w:r>
            <w:proofErr w:type="spellStart"/>
            <w:r w:rsidR="00000000">
              <w:rPr>
                <w:rFonts w:cs="Carlito"/>
                <w:color w:val="003796"/>
                <w:sz w:val="22"/>
              </w:rPr>
              <w:t>halaman</w:t>
            </w:r>
            <w:proofErr w:type="spellEnd"/>
            <w:proofErr w:type="gramEnd"/>
            <w:r w:rsidR="00000000">
              <w:rPr>
                <w:rFonts w:cs="Carlito"/>
                <w:color w:val="003796"/>
                <w:sz w:val="22"/>
              </w:rPr>
              <w:t xml:space="preserve"> </w:t>
            </w:r>
            <w:proofErr w:type="spellStart"/>
            <w:r w:rsidR="00000000">
              <w:rPr>
                <w:rFonts w:cs="Carlito"/>
                <w:color w:val="003796"/>
                <w:sz w:val="22"/>
              </w:rPr>
              <w:t>bekerja</w:t>
            </w:r>
            <w:proofErr w:type="spellEnd"/>
            <w:r w:rsidR="00000000">
              <w:rPr>
                <w:rFonts w:cs="Carlito"/>
                <w:color w:val="003796"/>
                <w:sz w:val="22"/>
              </w:rPr>
              <w:t xml:space="preserve"> </w:t>
            </w:r>
            <w:proofErr w:type="spellStart"/>
            <w:r w:rsidR="00000000">
              <w:rPr>
                <w:rFonts w:cs="Carlito"/>
                <w:color w:val="003796"/>
                <w:sz w:val="22"/>
              </w:rPr>
              <w:t>persis</w:t>
            </w:r>
            <w:proofErr w:type="spellEnd"/>
            <w:r w:rsidR="00000000">
              <w:rPr>
                <w:rFonts w:cs="Carlito"/>
                <w:color w:val="003796"/>
                <w:sz w:val="22"/>
              </w:rPr>
              <w:t xml:space="preserve"> seperti akhir Pertemuan 10, ditambah tombol favorit; tidak ada fitur lain yang ditambahkan</w:t>
            </w:r>
          </w:p>
        </w:tc>
      </w:tr>
      <w:tr w:rsidR="00AB0343" w14:paraId="24583D1F" w14:textId="77777777">
        <w:tc>
          <w:tcPr>
            <w:tcW w:w="9751" w:type="dxa"/>
            <w:tcBorders>
              <w:top w:val="single" w:sz="8" w:space="0" w:color="B9C6E2"/>
              <w:left w:val="single" w:sz="8" w:space="0" w:color="B9C6E2"/>
              <w:bottom w:val="single" w:sz="8" w:space="0" w:color="B9C6E2"/>
              <w:right w:val="single" w:sz="8" w:space="0" w:color="B9C6E2"/>
            </w:tcBorders>
          </w:tcPr>
          <w:p w14:paraId="256810C6" w14:textId="1BAE2BBB" w:rsidR="00AB0343" w:rsidRDefault="000032BF">
            <w:pPr>
              <w:spacing w:after="0"/>
            </w:pPr>
            <w:r>
              <w:rPr>
                <w:rFonts w:ascii="Segoe UI Emoji" w:hAnsi="Segoe UI Emoji" w:cs="Segoe UI Emoji"/>
                <w:color w:val="003796"/>
                <w:sz w:val="22"/>
              </w:rPr>
              <w:t>✅</w:t>
            </w:r>
            <w:proofErr w:type="gramStart"/>
            <w:r w:rsidR="00000000">
              <w:rPr>
                <w:rFonts w:cs="Carlito"/>
                <w:color w:val="003796"/>
                <w:sz w:val="22"/>
              </w:rPr>
              <w:t xml:space="preserve">State  </w:t>
            </w:r>
            <w:proofErr w:type="spellStart"/>
            <w:r w:rsidR="00000000">
              <w:rPr>
                <w:rFonts w:cs="Carlito"/>
                <w:color w:val="003796"/>
                <w:sz w:val="22"/>
              </w:rPr>
              <w:t>seluruh</w:t>
            </w:r>
            <w:proofErr w:type="spellEnd"/>
            <w:proofErr w:type="gramEnd"/>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yang bisa berubah berada di satu objek state, dan tidak ada keadaan yang dibaca kembali dari DOM</w:t>
            </w:r>
          </w:p>
        </w:tc>
      </w:tr>
      <w:tr w:rsidR="00AB0343" w14:paraId="34FF3F86" w14:textId="77777777">
        <w:tc>
          <w:tcPr>
            <w:tcW w:w="9751" w:type="dxa"/>
            <w:tcBorders>
              <w:top w:val="single" w:sz="8" w:space="0" w:color="B9C6E2"/>
              <w:left w:val="single" w:sz="8" w:space="0" w:color="B9C6E2"/>
              <w:bottom w:val="single" w:sz="8" w:space="0" w:color="B9C6E2"/>
              <w:right w:val="single" w:sz="8" w:space="0" w:color="B9C6E2"/>
            </w:tcBorders>
          </w:tcPr>
          <w:p w14:paraId="682D82C9" w14:textId="6A134EDE" w:rsidR="00AB0343" w:rsidRDefault="000032BF">
            <w:pPr>
              <w:spacing w:after="0"/>
            </w:pPr>
            <w:r>
              <w:rPr>
                <w:rFonts w:ascii="Segoe UI Emoji" w:hAnsi="Segoe UI Emoji" w:cs="Segoe UI Emoji"/>
                <w:color w:val="003796"/>
                <w:sz w:val="22"/>
              </w:rPr>
              <w:t>✅</w:t>
            </w:r>
            <w:proofErr w:type="spellStart"/>
            <w:proofErr w:type="gramStart"/>
            <w:r w:rsidR="00000000">
              <w:rPr>
                <w:rFonts w:cs="Carlito"/>
                <w:color w:val="003796"/>
                <w:sz w:val="22"/>
              </w:rPr>
              <w:t>Pengubah</w:t>
            </w:r>
            <w:proofErr w:type="spellEnd"/>
            <w:r w:rsidR="00000000">
              <w:rPr>
                <w:rFonts w:cs="Carlito"/>
                <w:color w:val="003796"/>
                <w:sz w:val="22"/>
              </w:rPr>
              <w:t xml:space="preserve">  </w:t>
            </w:r>
            <w:proofErr w:type="spellStart"/>
            <w:r w:rsidR="00000000">
              <w:rPr>
                <w:rFonts w:cs="Carlito"/>
                <w:color w:val="003796"/>
                <w:sz w:val="22"/>
              </w:rPr>
              <w:t>setiap</w:t>
            </w:r>
            <w:proofErr w:type="spellEnd"/>
            <w:proofErr w:type="gramEnd"/>
            <w:r w:rsidR="00000000">
              <w:rPr>
                <w:rFonts w:cs="Carlito"/>
                <w:color w:val="003796"/>
                <w:sz w:val="22"/>
              </w:rPr>
              <w:t xml:space="preserve"> </w:t>
            </w:r>
            <w:proofErr w:type="spellStart"/>
            <w:r w:rsidR="00000000">
              <w:rPr>
                <w:rFonts w:cs="Carlito"/>
                <w:color w:val="003796"/>
                <w:sz w:val="22"/>
              </w:rPr>
              <w:t>perubahan</w:t>
            </w:r>
            <w:proofErr w:type="spellEnd"/>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ditulis sebagai fungsi bernama di state.js, dan fungsi itulah yang memanggil render</w:t>
            </w:r>
          </w:p>
        </w:tc>
      </w:tr>
      <w:tr w:rsidR="00AB0343" w14:paraId="655FCF21" w14:textId="77777777">
        <w:tc>
          <w:tcPr>
            <w:tcW w:w="9751" w:type="dxa"/>
            <w:tcBorders>
              <w:top w:val="single" w:sz="8" w:space="0" w:color="B9C6E2"/>
              <w:left w:val="single" w:sz="8" w:space="0" w:color="B9C6E2"/>
              <w:bottom w:val="single" w:sz="8" w:space="0" w:color="B9C6E2"/>
              <w:right w:val="single" w:sz="8" w:space="0" w:color="B9C6E2"/>
            </w:tcBorders>
          </w:tcPr>
          <w:p w14:paraId="3F34BDBD" w14:textId="11FE0F76" w:rsidR="00AB0343" w:rsidRDefault="000032BF">
            <w:pPr>
              <w:spacing w:after="0"/>
            </w:pPr>
            <w:r>
              <w:rPr>
                <w:rFonts w:ascii="Segoe UI Emoji" w:hAnsi="Segoe UI Emoji" w:cs="Segoe UI Emoji"/>
                <w:color w:val="003796"/>
                <w:sz w:val="22"/>
              </w:rPr>
              <w:t>✅</w:t>
            </w:r>
            <w:proofErr w:type="spellStart"/>
            <w:proofErr w:type="gramStart"/>
            <w:r w:rsidR="00000000">
              <w:rPr>
                <w:rFonts w:cs="Carlito"/>
                <w:color w:val="003796"/>
                <w:sz w:val="22"/>
              </w:rPr>
              <w:t>Simpanan</w:t>
            </w:r>
            <w:proofErr w:type="spellEnd"/>
            <w:r w:rsidR="00000000">
              <w:rPr>
                <w:rFonts w:cs="Carlito"/>
                <w:color w:val="003796"/>
                <w:sz w:val="22"/>
              </w:rPr>
              <w:t xml:space="preserve">  </w:t>
            </w:r>
            <w:proofErr w:type="spellStart"/>
            <w:r w:rsidR="00000000">
              <w:rPr>
                <w:rFonts w:cs="Carlito"/>
                <w:color w:val="003796"/>
                <w:sz w:val="22"/>
              </w:rPr>
              <w:t>pilihan</w:t>
            </w:r>
            <w:proofErr w:type="spellEnd"/>
            <w:proofErr w:type="gramEnd"/>
            <w:r w:rsidR="00000000">
              <w:rPr>
                <w:rFonts w:cs="Carlito"/>
                <w:color w:val="003796"/>
                <w:sz w:val="22"/>
              </w:rPr>
              <w:t xml:space="preserve"> </w:t>
            </w:r>
            <w:proofErr w:type="spellStart"/>
            <w:r w:rsidR="00000000">
              <w:rPr>
                <w:rFonts w:cs="Carlito"/>
                <w:color w:val="003796"/>
                <w:sz w:val="22"/>
              </w:rPr>
              <w:t>bertahan</w:t>
            </w:r>
            <w:proofErr w:type="spellEnd"/>
            <w:r w:rsidR="00000000">
              <w:rPr>
                <w:rFonts w:cs="Carlito"/>
                <w:color w:val="003796"/>
                <w:sz w:val="22"/>
              </w:rPr>
              <w:t xml:space="preserve"> </w:t>
            </w:r>
            <w:proofErr w:type="spellStart"/>
            <w:r w:rsidR="00000000">
              <w:rPr>
                <w:rFonts w:cs="Carlito"/>
                <w:color w:val="003796"/>
                <w:sz w:val="22"/>
              </w:rPr>
              <w:t>setelah</w:t>
            </w:r>
            <w:proofErr w:type="spellEnd"/>
            <w:r w:rsidR="00000000">
              <w:rPr>
                <w:rFonts w:cs="Carlito"/>
                <w:color w:val="003796"/>
                <w:sz w:val="22"/>
              </w:rPr>
              <w:t xml:space="preserve"> tab ditutup; JSON dipakai; nilai bawaan terpasang; tombol atur ulang bekerja</w:t>
            </w:r>
          </w:p>
        </w:tc>
      </w:tr>
      <w:tr w:rsidR="00AB0343" w14:paraId="5BD185AB" w14:textId="77777777">
        <w:tc>
          <w:tcPr>
            <w:tcW w:w="9751" w:type="dxa"/>
            <w:tcBorders>
              <w:top w:val="single" w:sz="8" w:space="0" w:color="B9C6E2"/>
              <w:left w:val="single" w:sz="8" w:space="0" w:color="B9C6E2"/>
              <w:bottom w:val="single" w:sz="8" w:space="0" w:color="B9C6E2"/>
              <w:right w:val="single" w:sz="8" w:space="0" w:color="B9C6E2"/>
            </w:tcBorders>
          </w:tcPr>
          <w:p w14:paraId="279A0C2B" w14:textId="5A92B5C3" w:rsidR="00AB0343" w:rsidRDefault="000032BF">
            <w:pPr>
              <w:spacing w:after="0"/>
            </w:pPr>
            <w:r>
              <w:rPr>
                <w:rFonts w:ascii="Segoe UI Emoji" w:hAnsi="Segoe UI Emoji" w:cs="Segoe UI Emoji"/>
                <w:color w:val="003796"/>
                <w:sz w:val="22"/>
              </w:rPr>
              <w:t>✅</w:t>
            </w:r>
            <w:proofErr w:type="spellStart"/>
            <w:r w:rsidR="00000000">
              <w:rPr>
                <w:rFonts w:cs="Carlito"/>
                <w:color w:val="003796"/>
                <w:sz w:val="22"/>
              </w:rPr>
              <w:t>Simpanan</w:t>
            </w:r>
            <w:proofErr w:type="spellEnd"/>
            <w:r w:rsidR="00000000">
              <w:rPr>
                <w:rFonts w:cs="Carlito"/>
                <w:color w:val="003796"/>
                <w:sz w:val="22"/>
              </w:rPr>
              <w:t xml:space="preserve"> </w:t>
            </w:r>
            <w:proofErr w:type="spellStart"/>
            <w:proofErr w:type="gramStart"/>
            <w:r w:rsidR="00000000">
              <w:rPr>
                <w:rFonts w:cs="Carlito"/>
                <w:color w:val="003796"/>
                <w:sz w:val="22"/>
              </w:rPr>
              <w:t>rusak</w:t>
            </w:r>
            <w:proofErr w:type="spellEnd"/>
            <w:r w:rsidR="00000000">
              <w:rPr>
                <w:rFonts w:cs="Carlito"/>
                <w:color w:val="003796"/>
                <w:sz w:val="22"/>
              </w:rPr>
              <w:t xml:space="preserve">  try</w:t>
            </w:r>
            <w:proofErr w:type="gramEnd"/>
            <w:r w:rsidR="00000000">
              <w:rPr>
                <w:rFonts w:cs="Carlito"/>
                <w:color w:val="003796"/>
                <w:sz w:val="22"/>
              </w:rPr>
              <w:t xml:space="preserve">/catch </w:t>
            </w:r>
            <w:proofErr w:type="spellStart"/>
            <w:r w:rsidR="00000000">
              <w:rPr>
                <w:rFonts w:cs="Carlito"/>
                <w:color w:val="003796"/>
                <w:sz w:val="22"/>
              </w:rPr>
              <w:t>dipakai</w:t>
            </w:r>
            <w:proofErr w:type="spellEnd"/>
            <w:r w:rsidR="00000000">
              <w:rPr>
                <w:rFonts w:cs="Carlito"/>
                <w:color w:val="003796"/>
                <w:sz w:val="22"/>
              </w:rPr>
              <w:t>, nomor versi diperiksa, dan saya sudah mencoba merusaknya sendiri dari Console</w:t>
            </w:r>
          </w:p>
        </w:tc>
      </w:tr>
      <w:tr w:rsidR="00AB0343" w14:paraId="2F1099D6" w14:textId="77777777">
        <w:tc>
          <w:tcPr>
            <w:tcW w:w="9751" w:type="dxa"/>
            <w:tcBorders>
              <w:top w:val="single" w:sz="8" w:space="0" w:color="B9C6E2"/>
              <w:left w:val="single" w:sz="8" w:space="0" w:color="B9C6E2"/>
              <w:bottom w:val="single" w:sz="8" w:space="0" w:color="B9C6E2"/>
              <w:right w:val="single" w:sz="8" w:space="0" w:color="B9C6E2"/>
            </w:tcBorders>
          </w:tcPr>
          <w:p w14:paraId="1001C5DE" w14:textId="32F788D6" w:rsidR="00AB0343" w:rsidRDefault="000032BF">
            <w:pPr>
              <w:spacing w:after="0"/>
            </w:pPr>
            <w:r>
              <w:rPr>
                <w:rFonts w:ascii="Segoe UI Emoji" w:hAnsi="Segoe UI Emoji" w:cs="Segoe UI Emoji"/>
                <w:color w:val="003796"/>
                <w:sz w:val="22"/>
              </w:rPr>
              <w:t>✅</w:t>
            </w:r>
            <w:proofErr w:type="spellStart"/>
            <w:r w:rsidR="00000000">
              <w:rPr>
                <w:rFonts w:cs="Carlito"/>
                <w:color w:val="003796"/>
                <w:sz w:val="22"/>
              </w:rPr>
              <w:t>Deklarasi</w:t>
            </w:r>
            <w:proofErr w:type="spellEnd"/>
            <w:r w:rsidR="00000000">
              <w:rPr>
                <w:rFonts w:cs="Carlito"/>
                <w:color w:val="003796"/>
                <w:sz w:val="22"/>
              </w:rPr>
              <w:t xml:space="preserve"> </w:t>
            </w:r>
            <w:proofErr w:type="gramStart"/>
            <w:r w:rsidR="00000000">
              <w:rPr>
                <w:rFonts w:cs="Carlito"/>
                <w:color w:val="003796"/>
                <w:sz w:val="22"/>
              </w:rPr>
              <w:t xml:space="preserve">AI  </w:t>
            </w:r>
            <w:proofErr w:type="spellStart"/>
            <w:r w:rsidR="00000000">
              <w:rPr>
                <w:rFonts w:cs="Carlito"/>
                <w:color w:val="003796"/>
                <w:sz w:val="22"/>
              </w:rPr>
              <w:t>bagian</w:t>
            </w:r>
            <w:proofErr w:type="spellEnd"/>
            <w:proofErr w:type="gramEnd"/>
            <w:r w:rsidR="00000000">
              <w:rPr>
                <w:rFonts w:cs="Carlito"/>
                <w:color w:val="003796"/>
                <w:sz w:val="22"/>
              </w:rPr>
              <w:t xml:space="preserve"> README menyebutkan bagian mana yang dibantu AI dan bagian mana yang saya kerjakan sendiri</w:t>
            </w:r>
          </w:p>
        </w:tc>
      </w:tr>
      <w:tr w:rsidR="00AB0343" w14:paraId="7D43149D" w14:textId="77777777">
        <w:tc>
          <w:tcPr>
            <w:tcW w:w="9751" w:type="dxa"/>
            <w:tcBorders>
              <w:top w:val="single" w:sz="8" w:space="0" w:color="B9C6E2"/>
              <w:left w:val="single" w:sz="8" w:space="0" w:color="B9C6E2"/>
              <w:bottom w:val="single" w:sz="8" w:space="0" w:color="B9C6E2"/>
              <w:right w:val="single" w:sz="8" w:space="0" w:color="B9C6E2"/>
            </w:tcBorders>
          </w:tcPr>
          <w:p w14:paraId="2AEA6575" w14:textId="606334F2" w:rsidR="00AB0343" w:rsidRDefault="000032BF">
            <w:pPr>
              <w:spacing w:after="0"/>
            </w:pPr>
            <w:r>
              <w:rPr>
                <w:rFonts w:ascii="Segoe UI Emoji" w:hAnsi="Segoe UI Emoji" w:cs="Segoe UI Emoji"/>
                <w:color w:val="003796"/>
                <w:sz w:val="22"/>
              </w:rPr>
              <w:t>✅</w:t>
            </w:r>
            <w:proofErr w:type="gramStart"/>
            <w:r w:rsidR="00000000">
              <w:rPr>
                <w:rFonts w:cs="Carlito"/>
                <w:color w:val="003796"/>
                <w:sz w:val="22"/>
              </w:rPr>
              <w:t>Git  ada</w:t>
            </w:r>
            <w:proofErr w:type="gramEnd"/>
            <w:r w:rsidR="00000000">
              <w:rPr>
                <w:rFonts w:cs="Carlito"/>
                <w:color w:val="003796"/>
                <w:sz w:val="22"/>
              </w:rPr>
              <w:t xml:space="preserve"> lebih dari satu commit hari ini, dan pesan commit-nya menjelaskan isinya</w:t>
            </w:r>
          </w:p>
        </w:tc>
      </w:tr>
    </w:tbl>
    <w:p w14:paraId="117AC672" w14:textId="77777777" w:rsidR="00AB0343" w:rsidRDefault="00AB0343">
      <w:pPr>
        <w:spacing w:after="60"/>
      </w:pPr>
    </w:p>
    <w:p w14:paraId="2E1BBD2F" w14:textId="77777777" w:rsidR="00AB0343" w:rsidRDefault="00000000">
      <w:pPr>
        <w:keepNext/>
        <w:spacing w:before="160" w:after="60"/>
      </w:pPr>
      <w:r>
        <w:rPr>
          <w:rFonts w:cs="Carlito"/>
          <w:b/>
          <w:color w:val="003796"/>
        </w:rPr>
        <w:t>F.2  Pekerjaan rumah sebelum Pertemuan 12</w:t>
      </w:r>
    </w:p>
    <w:tbl>
      <w:tblPr>
        <w:tblW w:w="0" w:type="auto"/>
        <w:tblLayout w:type="fixed"/>
        <w:tblLook w:val="04A0" w:firstRow="1" w:lastRow="0" w:firstColumn="1" w:lastColumn="0" w:noHBand="0" w:noVBand="1"/>
      </w:tblPr>
      <w:tblGrid>
        <w:gridCol w:w="2400"/>
        <w:gridCol w:w="2600"/>
        <w:gridCol w:w="4151"/>
        <w:gridCol w:w="600"/>
      </w:tblGrid>
      <w:tr w:rsidR="00AB0343" w14:paraId="16D438B5" w14:textId="77777777">
        <w:tc>
          <w:tcPr>
            <w:tcW w:w="9751" w:type="dxa"/>
            <w:gridSpan w:val="4"/>
            <w:tcBorders>
              <w:top w:val="single" w:sz="8" w:space="0" w:color="E53E3E"/>
              <w:left w:val="single" w:sz="8" w:space="0" w:color="E53E3E"/>
              <w:bottom w:val="single" w:sz="8" w:space="0" w:color="E53E3E"/>
              <w:right w:val="single" w:sz="8" w:space="0" w:color="E53E3E"/>
            </w:tcBorders>
            <w:shd w:val="clear" w:color="auto" w:fill="FDE8E8"/>
          </w:tcPr>
          <w:p w14:paraId="79358FA2" w14:textId="77777777" w:rsidR="00AB0343" w:rsidRDefault="00000000">
            <w:pPr>
              <w:spacing w:after="0"/>
            </w:pPr>
            <w:r>
              <w:rPr>
                <w:rFonts w:cs="Carlito"/>
                <w:b/>
                <w:color w:val="B00020"/>
                <w:sz w:val="20"/>
              </w:rPr>
              <w:t>Pasang Node.js LTS di laptop Anda, bukan versi Current.  Buktikan node -v dan npm -v berjalan di terminal, lalu catat dua nomor versinya di README bagian Pertemuan 11. Bila perintahnya tidak dikenali: tutup dan buka ulang terminal, periksa PATH, pastikan yang terpasang versi LTS.</w:t>
            </w:r>
          </w:p>
        </w:tc>
      </w:tr>
      <w:tr w:rsidR="00AB0343" w14:paraId="4BB081B0" w14:textId="77777777">
        <w:tblPrEx>
          <w:jc w:val="center"/>
        </w:tblPrEx>
        <w:trPr>
          <w:gridAfter w:val="1"/>
          <w:wAfter w:w="600" w:type="dxa"/>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6903F29"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46D3E5B4" w14:textId="77777777" w:rsidR="00AB0343" w:rsidRDefault="00000000">
            <w:pPr>
              <w:spacing w:before="20" w:after="20"/>
            </w:pPr>
            <w:r>
              <w:rPr>
                <w:rFonts w:cs="Carlito"/>
                <w:b/>
                <w:color w:val="FFFFFF"/>
                <w:sz w:val="18"/>
              </w:rPr>
              <w:t>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4A20141D" w14:textId="77777777" w:rsidR="00AB0343" w:rsidRDefault="00000000">
            <w:pPr>
              <w:spacing w:before="20" w:after="20"/>
            </w:pPr>
            <w:r>
              <w:rPr>
                <w:rFonts w:cs="Carlito"/>
                <w:b/>
                <w:color w:val="FFFFFF"/>
                <w:sz w:val="18"/>
              </w:rPr>
              <w:t>Catatan bila gagal</w:t>
            </w:r>
          </w:p>
        </w:tc>
      </w:tr>
      <w:tr w:rsidR="00AB0343" w14:paraId="4FE49BCA"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6C1F05"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47EED3BD" w14:textId="5A01B428" w:rsidR="00AB0343" w:rsidRDefault="00940D22">
            <w:pPr>
              <w:spacing w:before="20" w:after="20" w:line="252" w:lineRule="auto"/>
            </w:pPr>
            <w:r>
              <w:t>24.22.0</w:t>
            </w:r>
          </w:p>
        </w:tc>
        <w:tc>
          <w:tcPr>
            <w:tcW w:w="4151" w:type="dxa"/>
            <w:tcBorders>
              <w:top w:val="single" w:sz="6" w:space="0" w:color="D8DEE9"/>
              <w:left w:val="single" w:sz="6" w:space="0" w:color="D8DEE9"/>
              <w:bottom w:val="single" w:sz="6" w:space="0" w:color="D8DEE9"/>
              <w:right w:val="single" w:sz="6" w:space="0" w:color="D8DEE9"/>
            </w:tcBorders>
          </w:tcPr>
          <w:p w14:paraId="303DDA18" w14:textId="77777777" w:rsidR="00AB0343" w:rsidRDefault="00AB0343">
            <w:pPr>
              <w:spacing w:before="20" w:after="20" w:line="252" w:lineRule="auto"/>
            </w:pPr>
          </w:p>
        </w:tc>
      </w:tr>
      <w:tr w:rsidR="00AB0343" w14:paraId="1211C246"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3982C1"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0959EEF2" w14:textId="6691CD1C" w:rsidR="00AB0343" w:rsidRDefault="00940D22">
            <w:pPr>
              <w:spacing w:before="20" w:after="20" w:line="252" w:lineRule="auto"/>
            </w:pPr>
            <w:r>
              <w:t>11.19.1</w:t>
            </w:r>
          </w:p>
        </w:tc>
        <w:tc>
          <w:tcPr>
            <w:tcW w:w="4151" w:type="dxa"/>
            <w:tcBorders>
              <w:top w:val="single" w:sz="6" w:space="0" w:color="D8DEE9"/>
              <w:left w:val="single" w:sz="6" w:space="0" w:color="D8DEE9"/>
              <w:bottom w:val="single" w:sz="6" w:space="0" w:color="D8DEE9"/>
              <w:right w:val="single" w:sz="6" w:space="0" w:color="D8DEE9"/>
            </w:tcBorders>
          </w:tcPr>
          <w:p w14:paraId="5A3082AB" w14:textId="77777777" w:rsidR="00AB0343" w:rsidRDefault="00AB0343">
            <w:pPr>
              <w:spacing w:before="20" w:after="20" w:line="252" w:lineRule="auto"/>
            </w:pPr>
          </w:p>
        </w:tc>
      </w:tr>
    </w:tbl>
    <w:p w14:paraId="4E56BD56" w14:textId="77777777" w:rsidR="00AB0343" w:rsidRDefault="00AB0343">
      <w:pPr>
        <w:spacing w:after="60"/>
      </w:pPr>
    </w:p>
    <w:p w14:paraId="70AA7823" w14:textId="77777777" w:rsidR="00AB0343" w:rsidRDefault="00000000">
      <w:pPr>
        <w:keepNext/>
        <w:spacing w:before="160" w:after="60"/>
      </w:pPr>
      <w:r>
        <w:rPr>
          <w:rFonts w:cs="Carlito"/>
          <w:b/>
          <w:color w:val="003796"/>
        </w:rPr>
        <w:t>F.3  Satu baris untuk diingat</w:t>
      </w:r>
    </w:p>
    <w:p w14:paraId="56CFC622"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636B02B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BF0E415" w14:textId="66BB4AD7" w:rsidR="00AB0343" w:rsidRDefault="000032BF">
            <w:r>
              <w:t>-</w:t>
            </w:r>
          </w:p>
        </w:tc>
      </w:tr>
      <w:tr w:rsidR="00AB0343" w14:paraId="30F0EED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B5542D0" w14:textId="77777777" w:rsidR="00AB0343" w:rsidRDefault="00AB0343"/>
        </w:tc>
      </w:tr>
    </w:tbl>
    <w:p w14:paraId="2607A0AC" w14:textId="77777777" w:rsidR="00AB0343" w:rsidRDefault="00AB0343">
      <w:pPr>
        <w:spacing w:after="60"/>
      </w:pPr>
    </w:p>
    <w:p w14:paraId="0DABB5E9" w14:textId="77777777" w:rsidR="00AB0343" w:rsidRDefault="00000000">
      <w:pPr>
        <w:keepNext/>
        <w:spacing w:before="160" w:after="60"/>
      </w:pPr>
      <w:r>
        <w:rPr>
          <w:rFonts w:cs="Carlito"/>
          <w:b/>
          <w:color w:val="003796"/>
        </w:rPr>
        <w:t>F.4  Penilaian mandiri</w:t>
      </w:r>
    </w:p>
    <w:p w14:paraId="0F6E73CE"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66C24909" w14:textId="77777777">
        <w:tc>
          <w:tcPr>
            <w:tcW w:w="9751" w:type="dxa"/>
            <w:tcBorders>
              <w:top w:val="single" w:sz="8" w:space="0" w:color="B9C6E2"/>
              <w:left w:val="single" w:sz="8" w:space="0" w:color="B9C6E2"/>
              <w:bottom w:val="single" w:sz="8" w:space="0" w:color="B9C6E2"/>
              <w:right w:val="single" w:sz="8" w:space="0" w:color="B9C6E2"/>
            </w:tcBorders>
          </w:tcPr>
          <w:p w14:paraId="1B5D563E"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227DA1DA" w14:textId="77777777">
        <w:tc>
          <w:tcPr>
            <w:tcW w:w="9751" w:type="dxa"/>
            <w:tcBorders>
              <w:top w:val="single" w:sz="8" w:space="0" w:color="B9C6E2"/>
              <w:left w:val="single" w:sz="8" w:space="0" w:color="B9C6E2"/>
              <w:bottom w:val="single" w:sz="8" w:space="0" w:color="B9C6E2"/>
              <w:right w:val="single" w:sz="8" w:space="0" w:color="B9C6E2"/>
            </w:tcBorders>
          </w:tcPr>
          <w:p w14:paraId="4678C72B" w14:textId="1D8AF432" w:rsidR="00AB0343" w:rsidRDefault="00940D22">
            <w:pPr>
              <w:spacing w:after="0"/>
            </w:pPr>
            <w:r>
              <w:rPr>
                <w:rFonts w:ascii="Segoe UI Emoji" w:hAnsi="Segoe UI Emoji" w:cs="Segoe UI Emoji"/>
                <w:color w:val="003796"/>
                <w:sz w:val="22"/>
              </w:rPr>
              <w:t>✅</w:t>
            </w:r>
            <w:proofErr w:type="spellStart"/>
            <w:proofErr w:type="gramStart"/>
            <w:r w:rsidR="00000000">
              <w:rPr>
                <w:rFonts w:cs="Carlito"/>
                <w:color w:val="003796"/>
                <w:sz w:val="22"/>
              </w:rPr>
              <w:t>Keaslian</w:t>
            </w:r>
            <w:proofErr w:type="spellEnd"/>
            <w:r w:rsidR="00000000">
              <w:rPr>
                <w:rFonts w:cs="Carlito"/>
                <w:color w:val="003796"/>
                <w:sz w:val="22"/>
              </w:rPr>
              <w:t xml:space="preserve">  </w:t>
            </w:r>
            <w:proofErr w:type="spellStart"/>
            <w:r w:rsidR="00000000">
              <w:rPr>
                <w:rFonts w:cs="Carlito"/>
                <w:color w:val="003796"/>
                <w:sz w:val="22"/>
              </w:rPr>
              <w:t>topik</w:t>
            </w:r>
            <w:proofErr w:type="spellEnd"/>
            <w:proofErr w:type="gramEnd"/>
            <w:r w:rsidR="00000000">
              <w:rPr>
                <w:rFonts w:cs="Carlito"/>
                <w:color w:val="003796"/>
                <w:sz w:val="22"/>
              </w:rPr>
              <w:t xml:space="preserve"> dan </w:t>
            </w:r>
            <w:proofErr w:type="spellStart"/>
            <w:r w:rsidR="00000000">
              <w:rPr>
                <w:rFonts w:cs="Carlito"/>
                <w:color w:val="003796"/>
                <w:sz w:val="22"/>
              </w:rPr>
              <w:t>isi</w:t>
            </w:r>
            <w:proofErr w:type="spellEnd"/>
            <w:r w:rsidR="00000000">
              <w:rPr>
                <w:rFonts w:cs="Carlito"/>
                <w:color w:val="003796"/>
                <w:sz w:val="22"/>
              </w:rPr>
              <w:t xml:space="preserve"> halaman ini milik saya sendiri, tidak menyalin pekerjaan mahasiswa lain</w:t>
            </w:r>
          </w:p>
        </w:tc>
      </w:tr>
    </w:tbl>
    <w:p w14:paraId="48B6EAE2"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5BF6B13F"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2C5DACE8"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20BEFABA"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9A57F1F"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3D0AA207" w14:textId="77777777" w:rsidR="00AB0343" w:rsidRDefault="00000000">
            <w:pPr>
              <w:spacing w:before="20" w:after="20"/>
            </w:pPr>
            <w:r>
              <w:rPr>
                <w:rFonts w:cs="Carlito"/>
                <w:b/>
                <w:color w:val="FFFFFF"/>
                <w:sz w:val="18"/>
              </w:rPr>
              <w:t>Bukti</w:t>
            </w:r>
          </w:p>
        </w:tc>
      </w:tr>
      <w:tr w:rsidR="00AB0343" w14:paraId="39FF3CB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1FA9B66" w14:textId="77777777" w:rsidR="00AB0343" w:rsidRDefault="00000000">
            <w:pPr>
              <w:spacing w:before="20" w:after="20" w:line="252" w:lineRule="auto"/>
            </w:pPr>
            <w:r>
              <w:rPr>
                <w:rFonts w:cs="Carlito"/>
                <w:sz w:val="18"/>
              </w:rPr>
              <w:t>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262865E8"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76DA448D"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2E84DC2B" w14:textId="77777777" w:rsidR="00AB0343" w:rsidRDefault="00AB0343">
            <w:pPr>
              <w:spacing w:before="20" w:after="20" w:line="252" w:lineRule="auto"/>
            </w:pPr>
          </w:p>
        </w:tc>
      </w:tr>
      <w:tr w:rsidR="00AB0343" w14:paraId="6F8740B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FC8B27D" w14:textId="77777777" w:rsidR="00AB0343" w:rsidRDefault="00000000">
            <w:pPr>
              <w:spacing w:before="20" w:after="20" w:line="252" w:lineRule="auto"/>
            </w:pPr>
            <w:r>
              <w:rPr>
                <w:rFonts w:cs="Carlito"/>
                <w:sz w:val="18"/>
              </w:rPr>
              <w:t>Pemisahan state dari tampilan</w:t>
            </w:r>
          </w:p>
        </w:tc>
        <w:tc>
          <w:tcPr>
            <w:tcW w:w="800" w:type="dxa"/>
            <w:tcBorders>
              <w:top w:val="single" w:sz="6" w:space="0" w:color="D8DEE9"/>
              <w:left w:val="single" w:sz="6" w:space="0" w:color="D8DEE9"/>
              <w:bottom w:val="single" w:sz="6" w:space="0" w:color="D8DEE9"/>
              <w:right w:val="single" w:sz="6" w:space="0" w:color="D8DEE9"/>
            </w:tcBorders>
          </w:tcPr>
          <w:p w14:paraId="21742ADF"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09D6F1A"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32BBF3DD" w14:textId="77777777" w:rsidR="00AB0343" w:rsidRDefault="00AB0343">
            <w:pPr>
              <w:spacing w:before="20" w:after="20" w:line="252" w:lineRule="auto"/>
            </w:pPr>
          </w:p>
        </w:tc>
      </w:tr>
      <w:tr w:rsidR="00AB0343" w14:paraId="2673FE1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2C9E915" w14:textId="77777777" w:rsidR="00AB0343" w:rsidRDefault="00000000">
            <w:pPr>
              <w:spacing w:before="20" w:after="20" w:line="252" w:lineRule="auto"/>
            </w:pPr>
            <w:r>
              <w:rPr>
                <w:rFonts w:cs="Carlito"/>
                <w:sz w:val="18"/>
              </w:rPr>
              <w:t>Simpan dan muat localStorage</w:t>
            </w:r>
          </w:p>
        </w:tc>
        <w:tc>
          <w:tcPr>
            <w:tcW w:w="800" w:type="dxa"/>
            <w:tcBorders>
              <w:top w:val="single" w:sz="6" w:space="0" w:color="D8DEE9"/>
              <w:left w:val="single" w:sz="6" w:space="0" w:color="D8DEE9"/>
              <w:bottom w:val="single" w:sz="6" w:space="0" w:color="D8DEE9"/>
              <w:right w:val="single" w:sz="6" w:space="0" w:color="D8DEE9"/>
            </w:tcBorders>
          </w:tcPr>
          <w:p w14:paraId="06FFA8F8"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901D982"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77021888" w14:textId="77777777" w:rsidR="00AB0343" w:rsidRDefault="00AB0343">
            <w:pPr>
              <w:spacing w:before="20" w:after="20" w:line="252" w:lineRule="auto"/>
            </w:pPr>
          </w:p>
        </w:tc>
      </w:tr>
      <w:tr w:rsidR="00AB0343" w14:paraId="73144FC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AE856CE" w14:textId="77777777" w:rsidR="00AB0343" w:rsidRDefault="00000000">
            <w:pPr>
              <w:spacing w:before="20" w:after="20" w:line="252" w:lineRule="auto"/>
            </w:pPr>
            <w:r>
              <w:rPr>
                <w:rFonts w:cs="Carlito"/>
                <w:sz w:val="18"/>
              </w:rPr>
              <w:t>Penanganan simpanan rusak</w:t>
            </w:r>
          </w:p>
        </w:tc>
        <w:tc>
          <w:tcPr>
            <w:tcW w:w="800" w:type="dxa"/>
            <w:tcBorders>
              <w:top w:val="single" w:sz="6" w:space="0" w:color="D8DEE9"/>
              <w:left w:val="single" w:sz="6" w:space="0" w:color="D8DEE9"/>
              <w:bottom w:val="single" w:sz="6" w:space="0" w:color="D8DEE9"/>
              <w:right w:val="single" w:sz="6" w:space="0" w:color="D8DEE9"/>
            </w:tcBorders>
          </w:tcPr>
          <w:p w14:paraId="4E57067C"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7BA0A13A"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5C563AA2" w14:textId="77777777" w:rsidR="00AB0343" w:rsidRDefault="00AB0343">
            <w:pPr>
              <w:spacing w:before="20" w:after="20" w:line="252" w:lineRule="auto"/>
            </w:pPr>
          </w:p>
        </w:tc>
      </w:tr>
      <w:tr w:rsidR="00AB0343" w14:paraId="5173510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D44CFCB"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03E48494"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70BECF8B"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632D0706" w14:textId="77777777" w:rsidR="00AB0343" w:rsidRDefault="00AB0343">
            <w:pPr>
              <w:spacing w:before="20" w:after="20" w:line="252" w:lineRule="auto"/>
            </w:pPr>
          </w:p>
        </w:tc>
      </w:tr>
      <w:tr w:rsidR="00AB0343" w14:paraId="528AFD2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FF7C624"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6F793C0D"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1901AAEC"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7006DE4C" w14:textId="77777777" w:rsidR="00AB0343" w:rsidRDefault="00AB0343">
            <w:pPr>
              <w:spacing w:before="20" w:after="20" w:line="252" w:lineRule="auto"/>
            </w:pPr>
          </w:p>
        </w:tc>
      </w:tr>
    </w:tbl>
    <w:p w14:paraId="391E783E" w14:textId="77777777" w:rsidR="00AB0343" w:rsidRDefault="00AB0343">
      <w:pPr>
        <w:spacing w:after="60"/>
      </w:pPr>
    </w:p>
    <w:p w14:paraId="60F7A967" w14:textId="77777777" w:rsidR="00AB0343" w:rsidRDefault="00000000">
      <w:pPr>
        <w:keepNext/>
        <w:spacing w:before="160" w:after="60"/>
      </w:pPr>
      <w:r>
        <w:rPr>
          <w:rFonts w:cs="Carlito"/>
          <w:b/>
          <w:color w:val="003796"/>
        </w:rPr>
        <w:t>F.5  Catatan untuk pengampu</w:t>
      </w:r>
    </w:p>
    <w:p w14:paraId="182ACE2E"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20684E1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D34748E" w14:textId="58F31EC0" w:rsidR="00AB0343" w:rsidRDefault="000032BF">
            <w:r>
              <w:lastRenderedPageBreak/>
              <w:t>-</w:t>
            </w:r>
          </w:p>
        </w:tc>
      </w:tr>
      <w:tr w:rsidR="00AB0343" w14:paraId="282F83C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C89A944" w14:textId="77777777" w:rsidR="00AB0343" w:rsidRDefault="00AB0343"/>
        </w:tc>
      </w:tr>
    </w:tbl>
    <w:p w14:paraId="41DF1640" w14:textId="77777777" w:rsidR="00AB0343" w:rsidRDefault="00AB0343">
      <w:pPr>
        <w:spacing w:after="60"/>
      </w:pPr>
    </w:p>
    <w:p w14:paraId="26656E7E"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417271C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C4C9810" w14:textId="01EF88BD" w:rsidR="00AB0343" w:rsidRDefault="000032BF">
            <w:r>
              <w:t>-</w:t>
            </w:r>
          </w:p>
        </w:tc>
      </w:tr>
      <w:tr w:rsidR="00AB0343" w14:paraId="2A2F868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E84DD6D" w14:textId="77777777" w:rsidR="00AB0343" w:rsidRDefault="00AB0343"/>
        </w:tc>
      </w:tr>
    </w:tbl>
    <w:p w14:paraId="7C489A0B" w14:textId="77777777" w:rsidR="00AB0343" w:rsidRDefault="00AB0343">
      <w:pPr>
        <w:spacing w:after="60"/>
      </w:pPr>
    </w:p>
    <w:p w14:paraId="084A9042" w14:textId="77777777" w:rsidR="00AB0343" w:rsidRDefault="00000000">
      <w:r>
        <w:rPr>
          <w:rFonts w:cs="Carlito"/>
          <w:sz w:val="20"/>
        </w:rPr>
        <w:t>Berkas tambahan yang saya bawa dari Pertemuan 10:</w:t>
      </w:r>
    </w:p>
    <w:tbl>
      <w:tblPr>
        <w:tblW w:w="0" w:type="auto"/>
        <w:tblLayout w:type="fixed"/>
        <w:tblLook w:val="04A0" w:firstRow="1" w:lastRow="0" w:firstColumn="1" w:lastColumn="0" w:noHBand="0" w:noVBand="1"/>
      </w:tblPr>
      <w:tblGrid>
        <w:gridCol w:w="9751"/>
      </w:tblGrid>
      <w:tr w:rsidR="00AB0343" w14:paraId="4EABBB6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8CFBFC" w14:textId="5D5D7E18" w:rsidR="00AB0343" w:rsidRDefault="000032BF">
            <w:r>
              <w:t>-</w:t>
            </w:r>
          </w:p>
        </w:tc>
      </w:tr>
      <w:tr w:rsidR="00AB0343" w14:paraId="150A386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4040FF" w14:textId="77777777" w:rsidR="00AB0343" w:rsidRDefault="00AB0343"/>
        </w:tc>
      </w:tr>
    </w:tbl>
    <w:p w14:paraId="44237381"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1F1307C3" w14:textId="77777777" w:rsidR="00AB0343" w:rsidRDefault="00AB0343">
      <w:pPr>
        <w:spacing w:after="60"/>
      </w:pPr>
    </w:p>
    <w:p w14:paraId="381D8CE5" w14:textId="77777777" w:rsidR="00AB0343" w:rsidRDefault="00AB0343">
      <w:pPr>
        <w:spacing w:after="60"/>
      </w:pPr>
    </w:p>
    <w:p w14:paraId="60B30ADA" w14:textId="77777777" w:rsidR="00AB0343" w:rsidRDefault="00AB0343">
      <w:pPr>
        <w:spacing w:after="60"/>
      </w:pPr>
    </w:p>
    <w:tbl>
      <w:tblPr>
        <w:tblW w:w="0" w:type="auto"/>
        <w:tblLook w:val="04A0" w:firstRow="1" w:lastRow="0" w:firstColumn="1" w:lastColumn="0" w:noHBand="0" w:noVBand="1"/>
      </w:tblPr>
      <w:tblGrid>
        <w:gridCol w:w="9752"/>
      </w:tblGrid>
      <w:tr w:rsidR="006A70FE" w14:paraId="4D951294" w14:textId="77777777">
        <w:tc>
          <w:tcPr>
            <w:tcW w:w="9752" w:type="dxa"/>
            <w:shd w:val="clear" w:color="auto" w:fill="003796"/>
          </w:tcPr>
          <w:p w14:paraId="4FB428FB" w14:textId="77777777" w:rsidR="006A70FE" w:rsidRDefault="00000000">
            <w:pPr>
              <w:spacing w:before="40" w:after="40"/>
            </w:pPr>
            <w:r>
              <w:rPr>
                <w:rFonts w:cs="Carlito"/>
                <w:b/>
                <w:color w:val="FFFFFF"/>
              </w:rPr>
              <w:t>▌  SIMPAN KE GIT — SETELAH LEMBAR F</w:t>
            </w:r>
          </w:p>
        </w:tc>
      </w:tr>
    </w:tbl>
    <w:p w14:paraId="6AF6991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812ABC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C2C0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lalu simpan</w:t>
            </w:r>
          </w:p>
        </w:tc>
      </w:tr>
    </w:tbl>
    <w:p w14:paraId="1F553FA6" w14:textId="77777777" w:rsidR="00AB0343" w:rsidRDefault="00AB0343">
      <w:pPr>
        <w:spacing w:after="60"/>
      </w:pPr>
    </w:p>
    <w:p w14:paraId="24777FEC"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1773588E"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3F18EE91" w14:textId="77777777" w:rsidR="00AB0343" w:rsidRDefault="00000000">
      <w:r>
        <w:rPr>
          <w:rFonts w:cs="Carlito"/>
          <w:sz w:val="20"/>
        </w:rPr>
        <w:t>Cara memastikan: buka README di repositori Anda. Bagian Pertemuan 11 sudah memuat deklarasi AI dan dua nomor versi Node.js, dan commit terakhir adalah commit terbaru.</w:t>
      </w:r>
    </w:p>
    <w:p w14:paraId="3A85063F" w14:textId="77777777" w:rsidR="00AB0343" w:rsidRDefault="00AB0343">
      <w:pPr>
        <w:spacing w:after="60"/>
      </w:pPr>
    </w:p>
    <w:p w14:paraId="1C4D6300" w14:textId="77777777" w:rsidR="00AB0343" w:rsidRDefault="00AB0343">
      <w:pPr>
        <w:spacing w:after="60"/>
      </w:pPr>
    </w:p>
    <w:p w14:paraId="5FDBAEB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A5186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9CBB4A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6DD0C6E"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932BB8A" w14:textId="77777777" w:rsidR="00AB0343" w:rsidRDefault="00000000">
            <w:pPr>
              <w:spacing w:before="20" w:after="20"/>
            </w:pPr>
            <w:r>
              <w:rPr>
                <w:rFonts w:cs="Carlito"/>
                <w:b/>
                <w:color w:val="003796"/>
                <w:sz w:val="18"/>
              </w:rPr>
              <w:t>Pertemuan 11  ·  Modul, State, dan Penyimpanan Klien</w:t>
            </w:r>
          </w:p>
        </w:tc>
      </w:tr>
    </w:tbl>
    <w:p w14:paraId="649B459D" w14:textId="77777777" w:rsidR="00AB0343" w:rsidRDefault="00000000">
      <w:pPr>
        <w:spacing w:after="160"/>
        <w:jc w:val="center"/>
      </w:pPr>
      <w:r>
        <w:rPr>
          <w:rFonts w:cs="Carlito"/>
          <w:i/>
          <w:color w:val="5A6080"/>
          <w:sz w:val="17"/>
        </w:rPr>
        <w:t>Lampiran A — Rubrik penilaian</w:t>
      </w:r>
    </w:p>
    <w:p w14:paraId="33CA96F7" w14:textId="77777777" w:rsidR="00AB0343" w:rsidRDefault="00AB0343">
      <w:pPr>
        <w:spacing w:after="60"/>
      </w:pPr>
    </w:p>
    <w:tbl>
      <w:tblPr>
        <w:tblW w:w="0" w:type="auto"/>
        <w:tblLook w:val="04A0" w:firstRow="1" w:lastRow="0" w:firstColumn="1" w:lastColumn="0" w:noHBand="0" w:noVBand="1"/>
      </w:tblPr>
      <w:tblGrid>
        <w:gridCol w:w="9752"/>
      </w:tblGrid>
      <w:tr w:rsidR="00AB0343" w14:paraId="062115A2" w14:textId="77777777">
        <w:tc>
          <w:tcPr>
            <w:tcW w:w="9752" w:type="dxa"/>
            <w:shd w:val="clear" w:color="auto" w:fill="003796"/>
          </w:tcPr>
          <w:p w14:paraId="7E0E5007" w14:textId="77777777" w:rsidR="00AB0343" w:rsidRDefault="00000000">
            <w:pPr>
              <w:spacing w:before="40" w:after="40"/>
            </w:pPr>
            <w:r>
              <w:rPr>
                <w:rFonts w:cs="Carlito"/>
                <w:b/>
                <w:color w:val="FFFFFF"/>
              </w:rPr>
              <w:t>▌  RUBRIK PENILAIAN        total 100</w:t>
            </w:r>
          </w:p>
        </w:tc>
      </w:tr>
    </w:tbl>
    <w:p w14:paraId="3E478958"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Modul terpisah, tetapi satu berkas masih memikul dua tanggung jawab, atau perilaku halaman berubah dari P10</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Berkas belum dipecah, atau halaman tidak berjalan karena galat impor</w:t>
            </w:r>
          </w:p>
        </w:tc>
      </w:tr>
      <w:tr w:rsidR="00AB0343" w14:paraId="2E354E6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96CD639" w14:textId="77777777" w:rsidR="00AB0343" w:rsidRDefault="00000000">
            <w:pPr>
              <w:spacing w:before="20" w:after="20" w:line="252" w:lineRule="auto"/>
            </w:pPr>
            <w:r>
              <w:rPr>
                <w:rFonts w:cs="Carlito"/>
                <w:sz w:val="17"/>
              </w:rPr>
              <w:t>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3F634011"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5D9DB393" w14:textId="77777777" w:rsidR="00AB0343" w:rsidRDefault="00000000">
            <w:pPr>
              <w:spacing w:before="20" w:after="20" w:line="252" w:lineRule="auto"/>
            </w:pPr>
            <w:r>
              <w:rPr>
                <w:rFonts w:cs="Carlito"/>
                <w:sz w:val="17"/>
              </w:rPr>
              <w:t>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05FF01B9" w14:textId="77777777" w:rsidR="00AB0343" w:rsidRDefault="00000000">
            <w:pPr>
              <w:spacing w:before="20" w:after="20" w:line="252" w:lineRule="auto"/>
            </w:pPr>
            <w:r>
              <w:rPr>
                <w:rFonts w:cs="Carlito"/>
                <w:sz w:val="17"/>
              </w:rPr>
              <w:t>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22F1B83A" w14:textId="77777777" w:rsidR="00AB0343" w:rsidRDefault="00000000">
            <w:pPr>
              <w:spacing w:before="20" w:after="20" w:line="252" w:lineRule="auto"/>
            </w:pPr>
            <w:r>
              <w:rPr>
                <w:rFonts w:cs="Carlito"/>
                <w:sz w:val="17"/>
              </w:rPr>
              <w:t>Keadaan masih menempel di DOM, atau halaman lupa setelah render ulang</w:t>
            </w:r>
          </w:p>
        </w:tc>
      </w:tr>
      <w:tr w:rsidR="00AB0343" w14:paraId="623E56A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E0CB9C0" w14:textId="77777777" w:rsidR="00AB0343" w:rsidRDefault="00000000">
            <w:pPr>
              <w:spacing w:before="20" w:after="20" w:line="252" w:lineRule="auto"/>
            </w:pPr>
            <w:r>
              <w:rPr>
                <w:rFonts w:cs="Carlito"/>
                <w:sz w:val="17"/>
              </w:rPr>
              <w:t>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593EE4C6"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5CDB5A97" w14:textId="77777777" w:rsidR="00AB0343" w:rsidRDefault="00000000">
            <w:pPr>
              <w:spacing w:before="20" w:after="20" w:line="252" w:lineRule="auto"/>
            </w:pPr>
            <w:r>
              <w:rPr>
                <w:rFonts w:cs="Carlito"/>
                <w:sz w:val="17"/>
              </w:rPr>
              <w:t>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662F4AD0" w14:textId="77777777" w:rsidR="00AB0343" w:rsidRDefault="00000000">
            <w:pPr>
              <w:spacing w:before="20" w:after="20" w:line="252" w:lineRule="auto"/>
            </w:pPr>
            <w:r>
              <w:rPr>
                <w:rFonts w:cs="Carlito"/>
                <w:sz w:val="17"/>
              </w:rPr>
              <w:t>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3F560659" w14:textId="77777777" w:rsidR="00AB0343" w:rsidRDefault="00000000">
            <w:pPr>
              <w:spacing w:before="20" w:after="20" w:line="252" w:lineRule="auto"/>
            </w:pPr>
            <w:r>
              <w:rPr>
                <w:rFonts w:cs="Carlito"/>
                <w:sz w:val="17"/>
              </w:rPr>
              <w:t>Simpanan tidak bertahan, atau objek tersimpan tanpa JSON sehingga isinya [object Object]</w:t>
            </w:r>
          </w:p>
        </w:tc>
      </w:tr>
      <w:tr w:rsidR="00AB0343" w14:paraId="592EEB1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C901C98" w14:textId="77777777" w:rsidR="00AB0343" w:rsidRDefault="00000000">
            <w:pPr>
              <w:spacing w:before="20" w:after="20" w:line="252" w:lineRule="auto"/>
            </w:pPr>
            <w:r>
              <w:rPr>
                <w:rFonts w:cs="Carlito"/>
                <w:sz w:val="17"/>
              </w:rPr>
              <w:t>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0FA59C5C"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5F6C1E2E" w14:textId="77777777" w:rsidR="00AB0343" w:rsidRDefault="00000000">
            <w:pPr>
              <w:spacing w:before="20" w:after="20" w:line="252" w:lineRule="auto"/>
            </w:pPr>
            <w:r>
              <w:rPr>
                <w:rFonts w:cs="Carlito"/>
                <w:sz w:val="17"/>
              </w:rPr>
              <w:t>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51CEC3B8" w14:textId="77777777" w:rsidR="00AB0343" w:rsidRDefault="00000000">
            <w:pPr>
              <w:spacing w:before="20" w:after="20" w:line="252" w:lineRule="auto"/>
            </w:pPr>
            <w:r>
              <w:rPr>
                <w:rFonts w:cs="Carlito"/>
                <w:sz w:val="17"/>
              </w:rPr>
              <w:t>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04375119" w14:textId="77777777" w:rsidR="00AB0343" w:rsidRDefault="00000000">
            <w:pPr>
              <w:spacing w:before="20" w:after="20" w:line="252" w:lineRule="auto"/>
            </w:pPr>
            <w:r>
              <w:rPr>
                <w:rFonts w:cs="Carlito"/>
                <w:sz w:val="17"/>
              </w:rPr>
              <w:t>Simpanan rusak membuat halaman gagal terbuka, atau data pribadi ikut disimpan</w:t>
            </w:r>
          </w:p>
        </w:tc>
      </w:tr>
      <w:tr w:rsidR="00AB0343" w14:paraId="1E1DF53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7FDEEB4"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63BB5A50"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258490B2" w14:textId="77777777" w:rsidR="00AB0343" w:rsidRDefault="00000000">
            <w:pPr>
              <w:spacing w:before="20" w:after="20" w:line="252" w:lineRule="auto"/>
            </w:pPr>
            <w:r>
              <w:rPr>
                <w:rFonts w:cs="Carlito"/>
                <w:sz w:val="17"/>
              </w:rPr>
              <w:t>Penamaan berkas dan fungsi konsisten; tidak ada kode mati dari P9 dan P10;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69AFCA23"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17EA99E0" w14:textId="77777777" w:rsidR="00AB0343" w:rsidRDefault="00000000">
            <w:pPr>
              <w:spacing w:before="20" w:after="20" w:line="252" w:lineRule="auto"/>
            </w:pPr>
            <w:r>
              <w:rPr>
                <w:rFonts w:cs="Carlito"/>
                <w:sz w:val="17"/>
              </w:rPr>
              <w:t>Deklarasi AI kosong, atau pekerjaan tidak tersimpan di repositori</w:t>
            </w:r>
          </w:p>
        </w:tc>
      </w:tr>
    </w:tbl>
    <w:p w14:paraId="7E5482A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97127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B258522"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44F2B119" w14:textId="77777777" w:rsidR="00AB0343" w:rsidRDefault="00AB0343">
      <w:pPr>
        <w:spacing w:after="60"/>
      </w:pPr>
    </w:p>
    <w:p w14:paraId="2D80F475" w14:textId="77777777" w:rsidR="00AB0343" w:rsidRDefault="00000000">
      <w:pPr>
        <w:spacing w:after="160"/>
        <w:jc w:val="center"/>
      </w:pPr>
      <w:r>
        <w:rPr>
          <w:rFonts w:cs="Carlito"/>
          <w:i/>
          <w:color w:val="5A6080"/>
          <w:sz w:val="17"/>
        </w:rPr>
        <w:t>Lampiran B — Rujukan cepat dan kalau macet</w:t>
      </w:r>
    </w:p>
    <w:p w14:paraId="472F0751" w14:textId="77777777" w:rsidR="00AB0343" w:rsidRDefault="00AB0343">
      <w:pPr>
        <w:spacing w:after="60"/>
      </w:pPr>
    </w:p>
    <w:tbl>
      <w:tblPr>
        <w:tblW w:w="0" w:type="auto"/>
        <w:tblLook w:val="04A0" w:firstRow="1" w:lastRow="0" w:firstColumn="1" w:lastColumn="0" w:noHBand="0" w:noVBand="1"/>
      </w:tblPr>
      <w:tblGrid>
        <w:gridCol w:w="9752"/>
      </w:tblGrid>
      <w:tr w:rsidR="00AB0343" w14:paraId="7EAAE08B" w14:textId="77777777">
        <w:tc>
          <w:tcPr>
            <w:tcW w:w="9752" w:type="dxa"/>
            <w:shd w:val="clear" w:color="auto" w:fill="003796"/>
          </w:tcPr>
          <w:p w14:paraId="72388DF5" w14:textId="77777777" w:rsidR="00AB0343" w:rsidRDefault="00000000">
            <w:pPr>
              <w:spacing w:before="40" w:after="40"/>
            </w:pPr>
            <w:r>
              <w:rPr>
                <w:rFonts w:cs="Carlito"/>
                <w:b/>
                <w:color w:val="FFFFFF"/>
              </w:rPr>
              <w:t>▌  REFERENSI CEPAT MODUL, STATE, DAN SIMPANAN        hafalkan yang ini</w:t>
            </w:r>
          </w:p>
        </w:tc>
      </w:tr>
    </w:tbl>
    <w:p w14:paraId="7C752E1A"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46610B9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6769428" w14:textId="77777777" w:rsidR="00AB0343" w:rsidRDefault="00000000">
            <w:pPr>
              <w:spacing w:before="20" w:after="20" w:line="252" w:lineRule="auto"/>
            </w:pPr>
            <w:r>
              <w:rPr>
                <w:rFonts w:cs="Carlito"/>
                <w:sz w:val="19"/>
              </w:rPr>
              <w:t>jalur './berkas.js'</w:t>
            </w:r>
          </w:p>
        </w:tc>
        <w:tc>
          <w:tcPr>
            <w:tcW w:w="3050" w:type="dxa"/>
            <w:tcBorders>
              <w:top w:val="single" w:sz="6" w:space="0" w:color="D8DEE9"/>
              <w:left w:val="single" w:sz="6" w:space="0" w:color="D8DEE9"/>
              <w:bottom w:val="single" w:sz="6" w:space="0" w:color="D8DEE9"/>
              <w:right w:val="single" w:sz="6" w:space="0" w:color="D8DEE9"/>
            </w:tcBorders>
          </w:tcPr>
          <w:p w14:paraId="7E1E8DFB" w14:textId="77777777" w:rsidR="00AB0343" w:rsidRDefault="00000000">
            <w:pPr>
              <w:spacing w:before="20" w:after="20" w:line="252" w:lineRule="auto"/>
            </w:pPr>
            <w:r>
              <w:rPr>
                <w:rFonts w:cs="Carlito"/>
                <w:sz w:val="19"/>
              </w:rPr>
              <w:t>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7539D303" w14:textId="77777777" w:rsidR="00AB0343" w:rsidRDefault="00AB0343">
            <w:pPr>
              <w:spacing w:before="20" w:after="20" w:line="252" w:lineRule="auto"/>
            </w:pPr>
          </w:p>
        </w:tc>
      </w:tr>
      <w:tr w:rsidR="00AB0343" w14:paraId="0E365EE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071A58" w14:textId="77777777" w:rsidR="00AB0343" w:rsidRDefault="00000000">
            <w:pPr>
              <w:spacing w:before="20" w:after="20" w:line="252" w:lineRule="auto"/>
            </w:pPr>
            <w:r>
              <w:rPr>
                <w:rFonts w:cs="Carlito"/>
                <w:sz w:val="19"/>
              </w:rPr>
              <w:t>const state = { }</w:t>
            </w:r>
          </w:p>
        </w:tc>
        <w:tc>
          <w:tcPr>
            <w:tcW w:w="3050" w:type="dxa"/>
            <w:tcBorders>
              <w:top w:val="single" w:sz="6" w:space="0" w:color="D8DEE9"/>
              <w:left w:val="single" w:sz="6" w:space="0" w:color="D8DEE9"/>
              <w:bottom w:val="single" w:sz="6" w:space="0" w:color="D8DEE9"/>
              <w:right w:val="single" w:sz="6" w:space="0" w:color="D8DEE9"/>
            </w:tcBorders>
          </w:tcPr>
          <w:p w14:paraId="6F8A5E0F" w14:textId="77777777" w:rsidR="00AB0343" w:rsidRDefault="00000000">
            <w:pPr>
              <w:spacing w:before="20" w:after="20" w:line="252" w:lineRule="auto"/>
            </w:pPr>
            <w:r>
              <w:rPr>
                <w:rFonts w:cs="Carlito"/>
                <w:sz w:val="19"/>
              </w:rPr>
              <w:t>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2A475937" w14:textId="77777777" w:rsidR="00AB0343" w:rsidRDefault="00AB0343">
            <w:pPr>
              <w:spacing w:before="20" w:after="20" w:line="252" w:lineRule="auto"/>
            </w:pPr>
          </w:p>
        </w:tc>
      </w:tr>
      <w:tr w:rsidR="00AB0343" w14:paraId="02EF298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6E2DE04" w14:textId="77777777" w:rsidR="00AB0343" w:rsidRDefault="00000000">
            <w:pPr>
              <w:spacing w:before="20" w:after="20" w:line="252" w:lineRule="auto"/>
            </w:pPr>
            <w:r>
              <w:rPr>
                <w:rFonts w:cs="Carlito"/>
                <w:sz w:val="19"/>
              </w:rPr>
              <w:t>fungsi pengubah</w:t>
            </w:r>
          </w:p>
        </w:tc>
        <w:tc>
          <w:tcPr>
            <w:tcW w:w="3050" w:type="dxa"/>
            <w:tcBorders>
              <w:top w:val="single" w:sz="6" w:space="0" w:color="D8DEE9"/>
              <w:left w:val="single" w:sz="6" w:space="0" w:color="D8DEE9"/>
              <w:bottom w:val="single" w:sz="6" w:space="0" w:color="D8DEE9"/>
              <w:right w:val="single" w:sz="6" w:space="0" w:color="D8DEE9"/>
            </w:tcBorders>
          </w:tcPr>
          <w:p w14:paraId="586C1818" w14:textId="77777777" w:rsidR="00AB0343" w:rsidRDefault="00000000">
            <w:pPr>
              <w:spacing w:before="20" w:after="20" w:line="252" w:lineRule="auto"/>
            </w:pPr>
            <w:r>
              <w:rPr>
                <w:rFonts w:cs="Carlito"/>
                <w:sz w:val="19"/>
              </w:rPr>
              <w:t>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45E525FD" w14:textId="77777777" w:rsidR="00AB0343" w:rsidRDefault="00AB0343">
            <w:pPr>
              <w:spacing w:before="20" w:after="20" w:line="252" w:lineRule="auto"/>
            </w:pPr>
          </w:p>
        </w:tc>
      </w:tr>
      <w:tr w:rsidR="00AB0343" w14:paraId="5D0BE66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C184ED2" w14:textId="77777777" w:rsidR="00AB0343" w:rsidRDefault="00000000">
            <w:pPr>
              <w:spacing w:before="20" w:after="20" w:line="252" w:lineRule="auto"/>
            </w:pPr>
            <w:r>
              <w:rPr>
                <w:rFonts w:cs="Carlito"/>
                <w:sz w:val="19"/>
              </w:rPr>
              <w:t>render(state)</w:t>
            </w:r>
          </w:p>
        </w:tc>
        <w:tc>
          <w:tcPr>
            <w:tcW w:w="3050" w:type="dxa"/>
            <w:tcBorders>
              <w:top w:val="single" w:sz="6" w:space="0" w:color="D8DEE9"/>
              <w:left w:val="single" w:sz="6" w:space="0" w:color="D8DEE9"/>
              <w:bottom w:val="single" w:sz="6" w:space="0" w:color="D8DEE9"/>
              <w:right w:val="single" w:sz="6" w:space="0" w:color="D8DEE9"/>
            </w:tcBorders>
          </w:tcPr>
          <w:p w14:paraId="3B94AC07" w14:textId="77777777" w:rsidR="00AB0343" w:rsidRDefault="00000000">
            <w:pPr>
              <w:spacing w:before="20" w:after="20" w:line="252" w:lineRule="auto"/>
            </w:pPr>
            <w:r>
              <w:rPr>
                <w:rFonts w:cs="Carlito"/>
                <w:sz w:val="19"/>
              </w:rPr>
              <w:t>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51985BF0" w14:textId="77777777" w:rsidR="00AB0343" w:rsidRDefault="00AB0343">
            <w:pPr>
              <w:spacing w:before="20" w:after="20" w:line="252" w:lineRule="auto"/>
            </w:pPr>
          </w:p>
        </w:tc>
      </w:tr>
      <w:tr w:rsidR="00AB0343" w14:paraId="3DF087C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C929339" w14:textId="77777777" w:rsidR="00AB0343" w:rsidRDefault="00000000">
            <w:pPr>
              <w:spacing w:before="20" w:after="20" w:line="252" w:lineRule="auto"/>
            </w:pPr>
            <w:r>
              <w:rPr>
                <w:rFonts w:cs="Carlito"/>
                <w:sz w:val="19"/>
              </w:rPr>
              <w:t>JSON.stringify</w:t>
            </w:r>
          </w:p>
        </w:tc>
        <w:tc>
          <w:tcPr>
            <w:tcW w:w="3050" w:type="dxa"/>
            <w:tcBorders>
              <w:top w:val="single" w:sz="6" w:space="0" w:color="D8DEE9"/>
              <w:left w:val="single" w:sz="6" w:space="0" w:color="D8DEE9"/>
              <w:bottom w:val="single" w:sz="6" w:space="0" w:color="D8DEE9"/>
              <w:right w:val="single" w:sz="6" w:space="0" w:color="D8DEE9"/>
            </w:tcBorders>
          </w:tcPr>
          <w:p w14:paraId="0E26C614" w14:textId="77777777" w:rsidR="00AB0343" w:rsidRDefault="00000000">
            <w:pPr>
              <w:spacing w:before="20" w:after="20" w:line="252" w:lineRule="auto"/>
            </w:pPr>
            <w:r>
              <w:rPr>
                <w:rFonts w:cs="Carlito"/>
                <w:sz w:val="19"/>
              </w:rPr>
              <w:t>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0089B4FA" w14:textId="77777777" w:rsidR="00AB0343" w:rsidRDefault="00AB0343">
            <w:pPr>
              <w:spacing w:before="20" w:after="20" w:line="252" w:lineRule="auto"/>
            </w:pPr>
          </w:p>
        </w:tc>
      </w:tr>
      <w:tr w:rsidR="00AB0343" w14:paraId="31E526E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F95B688" w14:textId="77777777" w:rsidR="00AB0343" w:rsidRDefault="00000000">
            <w:pPr>
              <w:spacing w:before="20" w:after="20" w:line="252" w:lineRule="auto"/>
            </w:pPr>
            <w:r>
              <w:rPr>
                <w:rFonts w:cs="Carlito"/>
                <w:sz w:val="19"/>
              </w:rPr>
              <w:lastRenderedPageBreak/>
              <w:t>JSON.parse</w:t>
            </w:r>
          </w:p>
        </w:tc>
        <w:tc>
          <w:tcPr>
            <w:tcW w:w="3050" w:type="dxa"/>
            <w:tcBorders>
              <w:top w:val="single" w:sz="6" w:space="0" w:color="D8DEE9"/>
              <w:left w:val="single" w:sz="6" w:space="0" w:color="D8DEE9"/>
              <w:bottom w:val="single" w:sz="6" w:space="0" w:color="D8DEE9"/>
              <w:right w:val="single" w:sz="6" w:space="0" w:color="D8DEE9"/>
            </w:tcBorders>
          </w:tcPr>
          <w:p w14:paraId="3D887186" w14:textId="77777777" w:rsidR="00AB0343" w:rsidRDefault="00000000">
            <w:pPr>
              <w:spacing w:before="20" w:after="20" w:line="252" w:lineRule="auto"/>
            </w:pPr>
            <w:r>
              <w:rPr>
                <w:rFonts w:cs="Carlito"/>
                <w:sz w:val="19"/>
              </w:rPr>
              <w:t>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3677EDA8" w14:textId="77777777" w:rsidR="00AB0343" w:rsidRDefault="00AB0343">
            <w:pPr>
              <w:spacing w:before="20" w:after="20" w:line="252" w:lineRule="auto"/>
            </w:pPr>
          </w:p>
        </w:tc>
      </w:tr>
      <w:tr w:rsidR="00AB0343" w14:paraId="4EA5217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F12B387" w14:textId="77777777" w:rsidR="00AB0343" w:rsidRDefault="00000000">
            <w:pPr>
              <w:spacing w:before="20" w:after="20" w:line="252" w:lineRule="auto"/>
            </w:pPr>
            <w:r>
              <w:rPr>
                <w:rFonts w:cs="Carlito"/>
                <w:sz w:val="19"/>
              </w:rPr>
              <w:t>localStorage.setItem / getItem</w:t>
            </w:r>
          </w:p>
        </w:tc>
        <w:tc>
          <w:tcPr>
            <w:tcW w:w="3050" w:type="dxa"/>
            <w:tcBorders>
              <w:top w:val="single" w:sz="6" w:space="0" w:color="D8DEE9"/>
              <w:left w:val="single" w:sz="6" w:space="0" w:color="D8DEE9"/>
              <w:bottom w:val="single" w:sz="6" w:space="0" w:color="D8DEE9"/>
              <w:right w:val="single" w:sz="6" w:space="0" w:color="D8DEE9"/>
            </w:tcBorders>
          </w:tcPr>
          <w:p w14:paraId="4B7E17B0" w14:textId="77777777" w:rsidR="00AB0343" w:rsidRDefault="00000000">
            <w:pPr>
              <w:spacing w:before="20" w:after="20" w:line="252" w:lineRule="auto"/>
            </w:pPr>
            <w:r>
              <w:rPr>
                <w:rFonts w:cs="Carlito"/>
                <w:sz w:val="19"/>
              </w:rPr>
              <w:t>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3F5F8604" w14:textId="77777777" w:rsidR="00AB0343" w:rsidRDefault="00AB0343">
            <w:pPr>
              <w:spacing w:before="20" w:after="20" w:line="252" w:lineRule="auto"/>
            </w:pPr>
          </w:p>
        </w:tc>
      </w:tr>
      <w:tr w:rsidR="00AB0343" w14:paraId="29AB58A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000CBA9" w14:textId="77777777" w:rsidR="00AB0343" w:rsidRDefault="00000000">
            <w:pPr>
              <w:spacing w:before="20" w:after="20" w:line="252" w:lineRule="auto"/>
            </w:pPr>
            <w:r>
              <w:rPr>
                <w:rFonts w:cs="Carlito"/>
                <w:sz w:val="19"/>
              </w:rPr>
              <w:t>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2991E38B" w14:textId="77777777" w:rsidR="00AB0343" w:rsidRDefault="00000000">
            <w:pPr>
              <w:spacing w:before="20" w:after="20" w:line="252" w:lineRule="auto"/>
            </w:pPr>
            <w:r>
              <w:rPr>
                <w:rFonts w:cs="Carlito"/>
                <w:sz w:val="19"/>
              </w:rPr>
              <w:t>Menghapus simpanan</w:t>
            </w:r>
          </w:p>
        </w:tc>
        <w:tc>
          <w:tcPr>
            <w:tcW w:w="3942" w:type="dxa"/>
            <w:tcBorders>
              <w:top w:val="single" w:sz="6" w:space="0" w:color="D8DEE9"/>
              <w:left w:val="single" w:sz="6" w:space="0" w:color="D8DEE9"/>
              <w:bottom w:val="single" w:sz="6" w:space="0" w:color="D8DEE9"/>
              <w:right w:val="single" w:sz="6" w:space="0" w:color="D8DEE9"/>
            </w:tcBorders>
          </w:tcPr>
          <w:p w14:paraId="5CD31A78" w14:textId="77777777" w:rsidR="00AB0343" w:rsidRDefault="00AB0343">
            <w:pPr>
              <w:spacing w:before="20" w:after="20" w:line="252" w:lineRule="auto"/>
            </w:pPr>
          </w:p>
        </w:tc>
      </w:tr>
      <w:tr w:rsidR="00AB0343" w14:paraId="10C8C83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D756141" w14:textId="77777777" w:rsidR="00AB0343" w:rsidRDefault="00000000">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0B20B8E2" w14:textId="77777777" w:rsidR="00AB0343" w:rsidRDefault="00000000">
            <w:pPr>
              <w:spacing w:before="20" w:after="20" w:line="252" w:lineRule="auto"/>
            </w:pPr>
            <w:r>
              <w:rPr>
                <w:rFonts w:cs="Carlito"/>
                <w:sz w:val="19"/>
              </w:rPr>
              <w:t>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01616769" w14:textId="77777777" w:rsidR="00AB0343" w:rsidRDefault="00AB0343">
            <w:pPr>
              <w:spacing w:before="20" w:after="20" w:line="252" w:lineRule="auto"/>
            </w:pPr>
          </w:p>
        </w:tc>
      </w:tr>
    </w:tbl>
    <w:p w14:paraId="01B4B741" w14:textId="77777777" w:rsidR="00AB0343" w:rsidRDefault="00AB0343">
      <w:pPr>
        <w:spacing w:after="60"/>
      </w:pPr>
    </w:p>
    <w:tbl>
      <w:tblPr>
        <w:tblW w:w="0" w:type="auto"/>
        <w:tblLook w:val="04A0" w:firstRow="1" w:lastRow="0" w:firstColumn="1" w:lastColumn="0" w:noHBand="0" w:noVBand="1"/>
      </w:tblPr>
      <w:tblGrid>
        <w:gridCol w:w="9752"/>
      </w:tblGrid>
      <w:tr w:rsidR="00AB0343" w14:paraId="1056E2FB" w14:textId="77777777">
        <w:tc>
          <w:tcPr>
            <w:tcW w:w="9752" w:type="dxa"/>
            <w:shd w:val="clear" w:color="auto" w:fill="003796"/>
          </w:tcPr>
          <w:p w14:paraId="0CE6E11E" w14:textId="77777777" w:rsidR="00AB0343" w:rsidRDefault="00000000">
            <w:pPr>
              <w:spacing w:before="40" w:after="40"/>
            </w:pPr>
            <w:r>
              <w:rPr>
                <w:rFonts w:cs="Carlito"/>
                <w:b/>
                <w:color w:val="FFFFFF"/>
              </w:rPr>
              <w:t>▌  KALAU MACET        cari gejalanya di sini</w:t>
            </w:r>
          </w:p>
        </w:tc>
      </w:tr>
    </w:tbl>
    <w:p w14:paraId="704E63F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B83EF2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A5D06AC"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DD59A2D"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68871D5" w14:textId="77777777" w:rsidR="00AB0343" w:rsidRDefault="00000000">
            <w:pPr>
              <w:spacing w:before="20" w:after="20"/>
            </w:pPr>
            <w:r>
              <w:rPr>
                <w:rFonts w:cs="Carlito"/>
                <w:b/>
                <w:color w:val="FFFFFF"/>
                <w:sz w:val="18"/>
              </w:rPr>
              <w:t>Yang dilakukan</w:t>
            </w:r>
          </w:p>
        </w:tc>
      </w:tr>
      <w:tr w:rsidR="00AB0343" w14:paraId="039EECF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F7A0E2C" w14:textId="77777777" w:rsidR="00AB0343" w:rsidRDefault="00000000">
            <w:pPr>
              <w:spacing w:before="20" w:after="20" w:line="252" w:lineRule="auto"/>
            </w:pPr>
            <w:r>
              <w:rPr>
                <w:rFonts w:cs="Carlito"/>
                <w:sz w:val="18"/>
              </w:rPr>
              <w:t>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487E7C95" w14:textId="77777777" w:rsidR="00AB0343" w:rsidRDefault="00000000">
            <w:pPr>
              <w:spacing w:before="20" w:after="20" w:line="252" w:lineRule="auto"/>
            </w:pPr>
            <w:r>
              <w:rPr>
                <w:rFonts w:cs="Carlito"/>
                <w:sz w:val="18"/>
              </w:rPr>
              <w:t>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377E4EB9" w14:textId="77777777" w:rsidR="00AB0343" w:rsidRDefault="00000000">
            <w:pPr>
              <w:spacing w:before="20" w:after="20" w:line="252" w:lineRule="auto"/>
            </w:pPr>
            <w:r>
              <w:rPr>
                <w:rFonts w:cs="Carlito"/>
                <w:sz w:val="18"/>
              </w:rPr>
              <w:t>Tulis './data.js' — peramban tidak menambahkan akhiran sendiri</w:t>
            </w:r>
          </w:p>
        </w:tc>
      </w:tr>
      <w:tr w:rsidR="00AB0343" w14:paraId="25003BA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2F4BC4F" w14:textId="77777777" w:rsidR="00AB0343" w:rsidRDefault="00000000">
            <w:pPr>
              <w:spacing w:before="20" w:after="20" w:line="252" w:lineRule="auto"/>
            </w:pPr>
            <w:r>
              <w:rPr>
                <w:rFonts w:cs="Carlito"/>
                <w:sz w:val="18"/>
              </w:rPr>
              <w:t>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01E8E59D" w14:textId="77777777" w:rsidR="00AB0343" w:rsidRDefault="00000000">
            <w:pPr>
              <w:spacing w:before="20" w:after="20" w:line="252" w:lineRule="auto"/>
            </w:pPr>
            <w:r>
              <w:rPr>
                <w:rFonts w:cs="Carlito"/>
                <w:sz w:val="18"/>
              </w:rPr>
              <w:t>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5EBD7361" w14:textId="77777777" w:rsidR="00AB0343" w:rsidRDefault="00000000">
            <w:pPr>
              <w:spacing w:before="20" w:after="20" w:line="252" w:lineRule="auto"/>
            </w:pPr>
            <w:r>
              <w:rPr>
                <w:rFonts w:cs="Carlito"/>
                <w:sz w:val="18"/>
              </w:rPr>
              <w:t>Tambahkan type="module" pada baris &lt;script&gt; pemanggilnya</w:t>
            </w:r>
          </w:p>
        </w:tc>
      </w:tr>
      <w:tr w:rsidR="00AB0343" w14:paraId="3F820C5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FE668B" w14:textId="77777777" w:rsidR="00AB0343" w:rsidRDefault="00000000">
            <w:pPr>
              <w:spacing w:before="20" w:after="20" w:line="252" w:lineRule="auto"/>
            </w:pPr>
            <w:r>
              <w:rPr>
                <w:rFonts w:cs="Carlito"/>
                <w:sz w:val="18"/>
              </w:rPr>
              <w:t>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7EB09E49" w14:textId="77777777" w:rsidR="00AB0343" w:rsidRDefault="00000000">
            <w:pPr>
              <w:spacing w:before="20" w:after="20" w:line="252" w:lineRule="auto"/>
            </w:pPr>
            <w:r>
              <w:rPr>
                <w:rFonts w:cs="Carlito"/>
                <w:sz w:val="18"/>
              </w:rPr>
              <w:t>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58B554C6" w14:textId="77777777" w:rsidR="00AB0343" w:rsidRDefault="00000000">
            <w:pPr>
              <w:spacing w:before="20" w:after="20" w:line="252" w:lineRule="auto"/>
            </w:pPr>
            <w:r>
              <w:rPr>
                <w:rFonts w:cs="Carlito"/>
                <w:sz w:val="18"/>
              </w:rPr>
              <w:t>Periksa atribut type pada seluruh baris &lt;script&gt;</w:t>
            </w:r>
          </w:p>
        </w:tc>
      </w:tr>
      <w:tr w:rsidR="00AB0343" w14:paraId="3FEC060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B1F57D6" w14:textId="77777777" w:rsidR="00AB0343" w:rsidRDefault="00000000">
            <w:pPr>
              <w:spacing w:before="20" w:after="20" w:line="252" w:lineRule="auto"/>
            </w:pPr>
            <w:r>
              <w:rPr>
                <w:rFonts w:cs="Carlito"/>
                <w:sz w:val="18"/>
              </w:rPr>
              <w:t>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7C79B9D4" w14:textId="77777777" w:rsidR="00AB0343" w:rsidRDefault="00000000">
            <w:pPr>
              <w:spacing w:before="20" w:after="20" w:line="252" w:lineRule="auto"/>
            </w:pPr>
            <w:r>
              <w:rPr>
                <w:rFonts w:cs="Carlito"/>
                <w:sz w:val="18"/>
              </w:rPr>
              <w:t>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64DAFB6A" w14:textId="77777777" w:rsidR="00AB0343" w:rsidRDefault="00000000">
            <w:pPr>
              <w:spacing w:before="20" w:after="20" w:line="252" w:lineRule="auto"/>
            </w:pPr>
            <w:r>
              <w:rPr>
                <w:rFonts w:cs="Carlito"/>
                <w:sz w:val="18"/>
              </w:rPr>
              <w:t>Impor fungsinya, lalu panggil di app.js</w:t>
            </w:r>
          </w:p>
        </w:tc>
      </w:tr>
      <w:tr w:rsidR="00AB0343" w14:paraId="62EBC0B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AFD8F6" w14:textId="77777777" w:rsidR="00AB0343" w:rsidRDefault="00000000">
            <w:pPr>
              <w:spacing w:before="20" w:after="20" w:line="252" w:lineRule="auto"/>
            </w:pPr>
            <w:r>
              <w:rPr>
                <w:rFonts w:cs="Carlito"/>
                <w:sz w:val="18"/>
              </w:rPr>
              <w:t>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61234BD4" w14:textId="77777777" w:rsidR="00AB0343" w:rsidRDefault="00000000">
            <w:pPr>
              <w:spacing w:before="20" w:after="20" w:line="252" w:lineRule="auto"/>
            </w:pPr>
            <w:r>
              <w:rPr>
                <w:rFonts w:cs="Carlito"/>
                <w:sz w:val="18"/>
              </w:rPr>
              <w:t>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2220E487" w14:textId="77777777" w:rsidR="00AB0343" w:rsidRDefault="00000000">
            <w:pPr>
              <w:spacing w:before="20" w:after="20" w:line="252" w:lineRule="auto"/>
            </w:pPr>
            <w:r>
              <w:rPr>
                <w:rFonts w:cs="Carlito"/>
                <w:sz w:val="18"/>
              </w:rPr>
              <w:t>Pindahkan bagian yang dipakai bersama ke modul ketiga</w:t>
            </w:r>
          </w:p>
        </w:tc>
      </w:tr>
      <w:tr w:rsidR="00AB0343" w14:paraId="2A1D6F6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4D3D19" w14:textId="77777777" w:rsidR="00AB0343" w:rsidRDefault="00000000">
            <w:pPr>
              <w:spacing w:before="20" w:after="20" w:line="252" w:lineRule="auto"/>
            </w:pPr>
            <w:r>
              <w:rPr>
                <w:rFonts w:cs="Carlito"/>
                <w:sz w:val="18"/>
              </w:rPr>
              <w:t>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732D8AEC" w14:textId="77777777" w:rsidR="00AB0343" w:rsidRDefault="00000000">
            <w:pPr>
              <w:spacing w:before="20" w:after="20" w:line="252" w:lineRule="auto"/>
            </w:pPr>
            <w:r>
              <w:rPr>
                <w:rFonts w:cs="Carlito"/>
                <w:sz w:val="18"/>
              </w:rPr>
              <w:t>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35376B55" w14:textId="77777777" w:rsidR="00AB0343" w:rsidRDefault="00000000">
            <w:pPr>
              <w:spacing w:before="20" w:after="20" w:line="252" w:lineRule="auto"/>
            </w:pPr>
            <w:r>
              <w:rPr>
                <w:rFonts w:cs="Carlito"/>
                <w:sz w:val="18"/>
              </w:rPr>
              <w:t>Ubah dulu menjadi teks sebelum disimpan</w:t>
            </w:r>
          </w:p>
        </w:tc>
      </w:tr>
      <w:tr w:rsidR="00AB0343" w14:paraId="02F7C6E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6487061" w14:textId="77777777" w:rsidR="00AB0343" w:rsidRDefault="00000000">
            <w:pPr>
              <w:spacing w:before="20" w:after="20" w:line="252" w:lineRule="auto"/>
            </w:pPr>
            <w:r>
              <w:rPr>
                <w:rFonts w:cs="Carlito"/>
                <w:sz w:val="18"/>
              </w:rPr>
              <w:t>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640C1386" w14:textId="77777777" w:rsidR="00AB0343" w:rsidRDefault="00000000">
            <w:pPr>
              <w:spacing w:before="20" w:after="20" w:line="252" w:lineRule="auto"/>
            </w:pPr>
            <w:r>
              <w:rPr>
                <w:rFonts w:cs="Carlito"/>
                <w:sz w:val="18"/>
              </w:rPr>
              <w:t>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3E55F729" w14:textId="77777777" w:rsidR="00AB0343" w:rsidRDefault="00000000">
            <w:pPr>
              <w:spacing w:before="20" w:after="20" w:line="252" w:lineRule="auto"/>
            </w:pPr>
            <w:r>
              <w:rPr>
                <w:rFonts w:cs="Carlito"/>
                <w:sz w:val="18"/>
              </w:rPr>
              <w:t>Bungkus dengan try/catch, buang simpanannya, pakai nilai bawaan</w:t>
            </w:r>
          </w:p>
        </w:tc>
      </w:tr>
      <w:tr w:rsidR="00AB0343" w14:paraId="7FD41E6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971C34" w14:textId="77777777" w:rsidR="00AB0343" w:rsidRDefault="00000000">
            <w:pPr>
              <w:spacing w:before="20" w:after="20" w:line="252" w:lineRule="auto"/>
            </w:pPr>
            <w:r>
              <w:rPr>
                <w:rFonts w:cs="Carlito"/>
                <w:sz w:val="18"/>
              </w:rPr>
              <w:t>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1E21FA3F" w14:textId="77777777" w:rsidR="00AB0343" w:rsidRDefault="00000000">
            <w:pPr>
              <w:spacing w:before="20" w:after="20" w:line="252" w:lineRule="auto"/>
            </w:pPr>
            <w:r>
              <w:rPr>
                <w:rFonts w:cs="Carlito"/>
                <w:sz w:val="18"/>
              </w:rPr>
              <w:t>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1889F6F7" w14:textId="77777777" w:rsidR="00AB0343" w:rsidRDefault="00000000">
            <w:pPr>
              <w:spacing w:before="20" w:after="20" w:line="252" w:lineRule="auto"/>
            </w:pPr>
            <w:r>
              <w:rPr>
                <w:rFonts w:cs="Carlito"/>
                <w:sz w:val="18"/>
              </w:rPr>
              <w:t>Panggil localStorage.removeItem(KUNCI), lalu gambar ulang</w:t>
            </w:r>
          </w:p>
        </w:tc>
      </w:tr>
      <w:tr w:rsidR="00AB0343" w14:paraId="27AFD63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9FF406" w14:textId="77777777" w:rsidR="00AB0343" w:rsidRDefault="00000000">
            <w:pPr>
              <w:spacing w:before="20" w:after="20" w:line="252" w:lineRule="auto"/>
            </w:pPr>
            <w:r>
              <w:rPr>
                <w:rFonts w:cs="Carlito"/>
                <w:sz w:val="18"/>
              </w:rPr>
              <w:t>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1E61351E" w14:textId="77777777" w:rsidR="00AB0343" w:rsidRDefault="00000000">
            <w:pPr>
              <w:spacing w:before="20" w:after="20" w:line="252" w:lineRule="auto"/>
            </w:pPr>
            <w:r>
              <w:rPr>
                <w:rFonts w:cs="Carlito"/>
                <w:sz w:val="18"/>
              </w:rPr>
              <w:t>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123F7673" w14:textId="77777777" w:rsidR="00AB0343" w:rsidRDefault="00000000">
            <w:pPr>
              <w:spacing w:before="20" w:after="20" w:line="252" w:lineRule="auto"/>
            </w:pPr>
            <w:r>
              <w:rPr>
                <w:rFonts w:cs="Carlito"/>
                <w:sz w:val="18"/>
              </w:rPr>
              <w:t>Pakai satu nomor port tetap selama mengerjakan proyek ini</w:t>
            </w:r>
          </w:p>
        </w:tc>
      </w:tr>
      <w:tr w:rsidR="00AB0343" w14:paraId="3E74FC0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BAF8C5" w14:textId="77777777" w:rsidR="00AB0343" w:rsidRDefault="00000000">
            <w:pPr>
              <w:spacing w:before="20" w:after="20" w:line="252" w:lineRule="auto"/>
            </w:pPr>
            <w:r>
              <w:rPr>
                <w:rFonts w:cs="Carlito"/>
                <w:sz w:val="18"/>
              </w:rPr>
              <w:t>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62E654C9" w14:textId="77777777" w:rsidR="00AB0343" w:rsidRDefault="00000000">
            <w:pPr>
              <w:spacing w:before="20" w:after="20" w:line="252" w:lineRule="auto"/>
            </w:pPr>
            <w:r>
              <w:rPr>
                <w:rFonts w:cs="Carlito"/>
                <w:sz w:val="18"/>
              </w:rPr>
              <w:t>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394F9E34" w14:textId="77777777" w:rsidR="00AB0343" w:rsidRDefault="00000000">
            <w:pPr>
              <w:spacing w:before="20" w:after="20" w:line="252" w:lineRule="auto"/>
            </w:pPr>
            <w:r>
              <w:rPr>
                <w:rFonts w:cs="Carlito"/>
                <w:sz w:val="18"/>
              </w:rPr>
              <w:t>Tambahkan wadah.textContent = "" di awal fungsi render</w:t>
            </w:r>
          </w:p>
        </w:tc>
      </w:tr>
      <w:tr w:rsidR="00AB0343" w14:paraId="5EEE6A0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F612F4" w14:textId="77777777" w:rsidR="00AB0343" w:rsidRDefault="00000000">
            <w:pPr>
              <w:spacing w:before="20" w:after="20" w:line="252" w:lineRule="auto"/>
            </w:pPr>
            <w:r>
              <w:rPr>
                <w:rFonts w:cs="Carlito"/>
                <w:sz w:val="18"/>
              </w:rPr>
              <w:t>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0341F622" w14:textId="77777777" w:rsidR="00AB0343" w:rsidRDefault="00000000">
            <w:pPr>
              <w:spacing w:before="20" w:after="20" w:line="252" w:lineRule="auto"/>
            </w:pPr>
            <w:r>
              <w:rPr>
                <w:rFonts w:cs="Carlito"/>
                <w:sz w:val="18"/>
              </w:rPr>
              <w:t>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148C2183" w14:textId="77777777" w:rsidR="00AB0343" w:rsidRDefault="00000000">
            <w:pPr>
              <w:spacing w:before="20" w:after="20" w:line="252" w:lineRule="auto"/>
            </w:pPr>
            <w:r>
              <w:rPr>
                <w:rFonts w:cs="Carlito"/>
                <w:sz w:val="18"/>
              </w:rPr>
              <w:t>Sertakan properti versi dan periksa saat memuat</w:t>
            </w:r>
          </w:p>
        </w:tc>
      </w:tr>
    </w:tbl>
    <w:p w14:paraId="7B671577" w14:textId="77777777" w:rsidR="00AB0343" w:rsidRDefault="00AB0343">
      <w:pPr>
        <w:spacing w:after="60"/>
      </w:pPr>
    </w:p>
    <w:p w14:paraId="3CAF5E88" w14:textId="77777777" w:rsidR="00AB0343" w:rsidRDefault="00000000">
      <w:r>
        <w:rPr>
          <w:rFonts w:cs="Carlito"/>
          <w:sz w:val="20"/>
        </w:rPr>
        <w:t>Halaman yang Anda bangun hari ini adalah bahan Pertemuan 12: proyek lima modul ini akan diporting menjadi komponen Vue, lalu dibangun untuk produksi. Simpan pekerjaan ini rapi di repositori Anda, dan jangan lupa memasang Node.js LTS sebelum pertemuan berikutnya.</w:t>
      </w:r>
    </w:p>
    <w:p w14:paraId="2ECA5B41" w14:textId="77777777" w:rsidR="00AB0343" w:rsidRDefault="00AB0343">
      <w:pPr>
        <w:spacing w:after="60"/>
      </w:pPr>
    </w:p>
    <w:p w14:paraId="241B89E8" w14:textId="77777777" w:rsidR="00AB0343" w:rsidRDefault="00AB0343">
      <w:pPr>
        <w:spacing w:after="60"/>
      </w:pPr>
    </w:p>
    <w:tbl>
      <w:tblPr>
        <w:tblW w:w="0" w:type="auto"/>
        <w:tblLook w:val="04A0" w:firstRow="1" w:lastRow="0" w:firstColumn="1" w:lastColumn="0" w:noHBand="0" w:noVBand="1"/>
      </w:tblPr>
      <w:tblGrid>
        <w:gridCol w:w="9752"/>
      </w:tblGrid>
      <w:tr w:rsidR="00AB0343" w14:paraId="6F2E499B" w14:textId="77777777">
        <w:tc>
          <w:tcPr>
            <w:tcW w:w="9752" w:type="dxa"/>
            <w:shd w:val="clear" w:color="auto" w:fill="003796"/>
          </w:tcPr>
          <w:p w14:paraId="4F865316" w14:textId="77777777" w:rsidR="00AB0343" w:rsidRDefault="00000000">
            <w:pPr>
              <w:spacing w:before="40" w:after="40"/>
            </w:pPr>
            <w:r>
              <w:rPr>
                <w:rFonts w:cs="Carlito"/>
                <w:b/>
                <w:color w:val="FFFFFF"/>
              </w:rPr>
              <w:t>▌  LAMPIRAN — MENYIMPAN PEKERJAAN ANDA KE GIT        sekali saja, bukan tiap pertemuan</w:t>
            </w:r>
          </w:p>
        </w:tc>
      </w:tr>
    </w:tbl>
    <w:p w14:paraId="5DCABE9C" w14:textId="77777777" w:rsidR="00AB0343" w:rsidRDefault="00AB0343">
      <w:pPr>
        <w:spacing w:after="60"/>
      </w:pPr>
    </w:p>
    <w:p w14:paraId="45FF57E3"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jumlah berkasnya bertambah.</w:t>
      </w:r>
    </w:p>
    <w:p w14:paraId="6FDB8AE9" w14:textId="77777777" w:rsidR="00AB0343" w:rsidRDefault="00AB0343">
      <w:pPr>
        <w:spacing w:after="60"/>
      </w:pPr>
    </w:p>
    <w:p w14:paraId="546CF89E"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52D0456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8A957E"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69609A5"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4FCD6FB" w14:textId="77777777" w:rsidR="00AB0343" w:rsidRDefault="00000000">
            <w:pPr>
              <w:spacing w:before="20" w:after="20"/>
            </w:pPr>
            <w:r>
              <w:rPr>
                <w:rFonts w:cs="Carlito"/>
                <w:b/>
                <w:color w:val="FFFFFF"/>
                <w:sz w:val="18"/>
              </w:rPr>
              <w:t>Kapan dijalankan</w:t>
            </w:r>
          </w:p>
        </w:tc>
      </w:tr>
      <w:tr w:rsidR="00AB0343" w14:paraId="60FD406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047C88"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162A32A5"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6BE5911F" w14:textId="77777777" w:rsidR="00AB0343" w:rsidRDefault="00000000">
            <w:pPr>
              <w:spacing w:before="20" w:after="20" w:line="252" w:lineRule="auto"/>
            </w:pPr>
            <w:r>
              <w:rPr>
                <w:rFonts w:cs="Carlito"/>
                <w:sz w:val="18"/>
              </w:rPr>
              <w:t>Setiap kali selesai satu lembar</w:t>
            </w:r>
          </w:p>
        </w:tc>
      </w:tr>
      <w:tr w:rsidR="00AB0343" w14:paraId="36E623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9CB038"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0C213767"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715722FC" w14:textId="77777777" w:rsidR="00AB0343" w:rsidRDefault="00000000">
            <w:pPr>
              <w:spacing w:before="20" w:after="20" w:line="252" w:lineRule="auto"/>
            </w:pPr>
            <w:r>
              <w:rPr>
                <w:rFonts w:cs="Carlito"/>
                <w:sz w:val="18"/>
              </w:rPr>
              <w:t>Langsung setelah git add</w:t>
            </w:r>
          </w:p>
        </w:tc>
      </w:tr>
      <w:tr w:rsidR="00AB0343" w14:paraId="7D5F340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DC3764" w14:textId="77777777" w:rsidR="00AB0343" w:rsidRDefault="00000000">
            <w:pPr>
              <w:spacing w:before="20" w:after="20" w:line="252" w:lineRule="auto"/>
            </w:pPr>
            <w:r>
              <w:rPr>
                <w:rFonts w:cs="Carlito"/>
                <w:sz w:val="18"/>
              </w:rPr>
              <w:lastRenderedPageBreak/>
              <w:t>git push</w:t>
            </w:r>
          </w:p>
        </w:tc>
        <w:tc>
          <w:tcPr>
            <w:tcW w:w="2400" w:type="dxa"/>
            <w:tcBorders>
              <w:top w:val="single" w:sz="6" w:space="0" w:color="D8DEE9"/>
              <w:left w:val="single" w:sz="6" w:space="0" w:color="D8DEE9"/>
              <w:bottom w:val="single" w:sz="6" w:space="0" w:color="D8DEE9"/>
              <w:right w:val="single" w:sz="6" w:space="0" w:color="D8DEE9"/>
            </w:tcBorders>
          </w:tcPr>
          <w:p w14:paraId="5C45C69A"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7BE0E286" w14:textId="77777777" w:rsidR="00AB0343" w:rsidRDefault="00000000">
            <w:pPr>
              <w:spacing w:before="20" w:after="20" w:line="252" w:lineRule="auto"/>
            </w:pPr>
            <w:r>
              <w:rPr>
                <w:rFonts w:cs="Carlito"/>
                <w:sz w:val="18"/>
              </w:rPr>
              <w:t>Setelah commit, supaya dosen bisa melihatnya</w:t>
            </w:r>
          </w:p>
        </w:tc>
      </w:tr>
    </w:tbl>
    <w:p w14:paraId="485CBCD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58433E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8C5C0DA" w14:textId="77777777" w:rsidR="00AB0343" w:rsidRDefault="00000000">
            <w:pPr>
              <w:spacing w:after="0"/>
            </w:pPr>
            <w:r>
              <w:rPr>
                <w:rFonts w:cs="Carlito"/>
                <w:b/>
                <w:color w:val="003796"/>
                <w:sz w:val="20"/>
              </w:rPr>
              <w:t>Titik pada git add .  Titik itu berarti "seluruh berkas di folder ini".  Tanpa titik, Git tidak tahu apa yang harus disimpan. Berkas baru seperti state.js dan events.js ikut tersimpan karena berada di dalam folder semester.</w:t>
            </w:r>
          </w:p>
        </w:tc>
      </w:tr>
    </w:tbl>
    <w:p w14:paraId="7BC6F98E" w14:textId="77777777" w:rsidR="00AB0343" w:rsidRDefault="00AB0343">
      <w:pPr>
        <w:spacing w:after="60"/>
      </w:pPr>
    </w:p>
    <w:p w14:paraId="1B60ACFB" w14:textId="77777777" w:rsidR="00AB0343" w:rsidRDefault="00000000">
      <w:pPr>
        <w:keepNext/>
        <w:spacing w:before="160" w:after="60"/>
      </w:pPr>
      <w:r>
        <w:rPr>
          <w:rFonts w:cs="Carlito"/>
          <w:b/>
          <w:color w:val="003796"/>
        </w:rPr>
        <w:t>Berapa kali harus menyimpan?</w:t>
      </w:r>
    </w:p>
    <w:p w14:paraId="66D8DE57"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5DF232C1"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8D6A28C"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D26A0C3" w14:textId="77777777" w:rsidR="00AB0343" w:rsidRDefault="00000000">
            <w:pPr>
              <w:spacing w:before="20" w:after="20"/>
            </w:pPr>
            <w:r>
              <w:rPr>
                <w:rFonts w:cs="Carlito"/>
                <w:b/>
                <w:color w:val="FFFFFF"/>
                <w:sz w:val="19"/>
              </w:rPr>
              <w:t>Yang Anda lakukan</w:t>
            </w:r>
          </w:p>
        </w:tc>
      </w:tr>
      <w:tr w:rsidR="00AB0343" w14:paraId="5436793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F91EEC1"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0C813763" w14:textId="77777777" w:rsidR="00AB0343" w:rsidRDefault="00000000">
            <w:pPr>
              <w:spacing w:before="20" w:after="20" w:line="252" w:lineRule="auto"/>
            </w:pPr>
            <w:r>
              <w:rPr>
                <w:rFonts w:cs="Carlito"/>
                <w:sz w:val="19"/>
              </w:rPr>
              <w:t>Simpan sekarang juga</w:t>
            </w:r>
          </w:p>
        </w:tc>
      </w:tr>
      <w:tr w:rsidR="00AB0343" w14:paraId="19221B6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8D4881F"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1C76EB00" w14:textId="77777777" w:rsidR="00AB0343" w:rsidRDefault="00000000">
            <w:pPr>
              <w:spacing w:before="20" w:after="20" w:line="252" w:lineRule="auto"/>
            </w:pPr>
            <w:r>
              <w:rPr>
                <w:rFonts w:cs="Carlito"/>
                <w:sz w:val="19"/>
              </w:rPr>
              <w:t>Perbaiki lalu commit lagi — jangan hapus repositori</w:t>
            </w:r>
          </w:p>
        </w:tc>
      </w:tr>
      <w:tr w:rsidR="00AB0343" w14:paraId="6D4E301C"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C81B49A"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6FA59A7" w14:textId="77777777" w:rsidR="00AB0343" w:rsidRDefault="00000000">
            <w:pPr>
              <w:spacing w:before="20" w:after="20" w:line="252" w:lineRule="auto"/>
            </w:pPr>
            <w:r>
              <w:rPr>
                <w:rFonts w:cs="Carlito"/>
                <w:sz w:val="19"/>
              </w:rPr>
              <w:t>Perbaiki berkasnya dan commit lagi; riwayat lama tidak hilang dan itu wajar</w:t>
            </w:r>
          </w:p>
        </w:tc>
      </w:tr>
    </w:tbl>
    <w:p w14:paraId="6B98973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737085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7EDC1F7"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75486CE9" w14:textId="77777777" w:rsidR="00AB0343" w:rsidRDefault="00AB0343">
      <w:pPr>
        <w:spacing w:after="60"/>
      </w:pPr>
    </w:p>
    <w:p w14:paraId="76872F63"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A3216" w14:textId="77777777" w:rsidR="00BF24D8" w:rsidRDefault="00BF24D8">
      <w:pPr>
        <w:spacing w:after="0" w:line="240" w:lineRule="auto"/>
      </w:pPr>
      <w:r>
        <w:separator/>
      </w:r>
    </w:p>
  </w:endnote>
  <w:endnote w:type="continuationSeparator" w:id="0">
    <w:p w14:paraId="4D8FA1D3" w14:textId="77777777" w:rsidR="00BF24D8" w:rsidRDefault="00BF2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336CA95E"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11  ·</w:t>
    </w:r>
    <w:proofErr w:type="gramEnd"/>
    <w:r>
      <w:rPr>
        <w:rFonts w:cs="Carlito"/>
        <w:color w:val="5A6080"/>
        <w:sz w:val="15"/>
      </w:rPr>
      <w:t xml:space="preserve">  Modul, State, dan </w:t>
    </w:r>
    <w:proofErr w:type="spellStart"/>
    <w:r>
      <w:rPr>
        <w:rFonts w:cs="Carlito"/>
        <w:color w:val="5A6080"/>
        <w:sz w:val="15"/>
      </w:rPr>
      <w:t>Penyimpanan</w:t>
    </w:r>
    <w:proofErr w:type="spellEnd"/>
    <w:r>
      <w:rPr>
        <w:rFonts w:cs="Carlito"/>
        <w:color w:val="5A6080"/>
        <w:sz w:val="15"/>
      </w:rPr>
      <w:t xml:space="preserve"> </w:t>
    </w:r>
    <w:proofErr w:type="gramStart"/>
    <w:r>
      <w:rPr>
        <w:rFonts w:cs="Carlito"/>
        <w:color w:val="5A6080"/>
        <w:sz w:val="15"/>
      </w:rPr>
      <w:t>Klien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92457E">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1423B" w14:textId="77777777" w:rsidR="00BF24D8" w:rsidRDefault="00BF24D8">
      <w:pPr>
        <w:spacing w:after="0" w:line="240" w:lineRule="auto"/>
      </w:pPr>
      <w:r>
        <w:separator/>
      </w:r>
    </w:p>
  </w:footnote>
  <w:footnote w:type="continuationSeparator" w:id="0">
    <w:p w14:paraId="3C124DEB" w14:textId="77777777" w:rsidR="00BF24D8" w:rsidRDefault="00BF24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BF"/>
    <w:rsid w:val="00034616"/>
    <w:rsid w:val="0006063C"/>
    <w:rsid w:val="001272E6"/>
    <w:rsid w:val="0015074B"/>
    <w:rsid w:val="0029639D"/>
    <w:rsid w:val="00326F90"/>
    <w:rsid w:val="00424918"/>
    <w:rsid w:val="004C2E29"/>
    <w:rsid w:val="005413E1"/>
    <w:rsid w:val="005861F5"/>
    <w:rsid w:val="005F1DEC"/>
    <w:rsid w:val="006074E6"/>
    <w:rsid w:val="006A70FE"/>
    <w:rsid w:val="00762B3A"/>
    <w:rsid w:val="008F53EF"/>
    <w:rsid w:val="0092457E"/>
    <w:rsid w:val="00940D22"/>
    <w:rsid w:val="00976C23"/>
    <w:rsid w:val="00AA1D8D"/>
    <w:rsid w:val="00AB0343"/>
    <w:rsid w:val="00B47730"/>
    <w:rsid w:val="00BA7FB8"/>
    <w:rsid w:val="00BF24D8"/>
    <w:rsid w:val="00BF63D2"/>
    <w:rsid w:val="00CB0664"/>
    <w:rsid w:val="00CD1DB6"/>
    <w:rsid w:val="00CE69CC"/>
    <w:rsid w:val="00CF2DDA"/>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21</Pages>
  <Words>5821</Words>
  <Characters>33185</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Worksheet PABW Pertemuan 11 — Modul, State, dan Penyimpanan Klien</vt:lpstr>
    </vt:vector>
  </TitlesOfParts>
  <Manager/>
  <Company/>
  <LinksUpToDate>false</LinksUpToDate>
  <CharactersWithSpaces>38929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Zip Dango</cp:lastModifiedBy>
  <cp:revision>10</cp:revision>
  <dcterms:created xsi:type="dcterms:W3CDTF">2013-12-23T23:15:00Z</dcterms:created>
  <dcterms:modified xsi:type="dcterms:W3CDTF">2026-10-19T12:28:00Z</dcterms:modified>
  <cp:category>Lembar kerja mahasiswa</cp:category>
</cp:coreProperties>
</file>